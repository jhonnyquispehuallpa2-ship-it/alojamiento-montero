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252"/>
        <w:gridCol w:w="4252"/>
      </w:tblGrid>
      <w:tr w:rsidR="00AE7A49" w14:paraId="2FAC8073" w14:textId="77777777">
        <w:trPr>
          <w:cantSplit/>
          <w:jc w:val="center"/>
        </w:trPr>
        <w:tc>
          <w:tcPr>
            <w:tcW w:w="4252" w:type="dxa"/>
            <w:tcBorders>
              <w:top w:val="nil"/>
              <w:left w:val="nil"/>
              <w:bottom w:val="nil"/>
              <w:right w:val="nil"/>
            </w:tcBorders>
            <w:vAlign w:val="center"/>
          </w:tcPr>
          <w:p w14:paraId="4F289FE2" w14:textId="77777777" w:rsidR="00AE7A49" w:rsidRDefault="00000000">
            <w:r>
              <w:rPr>
                <w:noProof/>
              </w:rPr>
              <w:drawing>
                <wp:anchor distT="0" distB="0" distL="114300" distR="114300" simplePos="0" relativeHeight="251656704" behindDoc="0" locked="0" layoutInCell="1" allowOverlap="1" wp14:anchorId="570B583F" wp14:editId="2D96B0D2">
                  <wp:simplePos x="0" y="0"/>
                  <wp:positionH relativeFrom="column">
                    <wp:posOffset>-568325</wp:posOffset>
                  </wp:positionH>
                  <wp:positionV relativeFrom="paragraph">
                    <wp:posOffset>-53340</wp:posOffset>
                  </wp:positionV>
                  <wp:extent cx="1115695" cy="1422400"/>
                  <wp:effectExtent l="0" t="0" r="825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15695" cy="1422400"/>
                          </a:xfrm>
                          <a:prstGeom prst="rect">
                            <a:avLst/>
                          </a:prstGeom>
                        </pic:spPr>
                      </pic:pic>
                    </a:graphicData>
                  </a:graphic>
                  <wp14:sizeRelH relativeFrom="page">
                    <wp14:pctWidth>0</wp14:pctWidth>
                  </wp14:sizeRelH>
                  <wp14:sizeRelV relativeFrom="page">
                    <wp14:pctHeight>0</wp14:pctHeight>
                  </wp14:sizeRelV>
                </wp:anchor>
              </w:drawing>
            </w:r>
          </w:p>
        </w:tc>
        <w:tc>
          <w:tcPr>
            <w:tcW w:w="4252" w:type="dxa"/>
            <w:tcBorders>
              <w:top w:val="nil"/>
              <w:left w:val="nil"/>
              <w:bottom w:val="nil"/>
              <w:right w:val="nil"/>
            </w:tcBorders>
            <w:vAlign w:val="center"/>
          </w:tcPr>
          <w:p w14:paraId="648A7B63" w14:textId="6A26B252" w:rsidR="00AE7A49" w:rsidRDefault="00AE7A49">
            <w:pPr>
              <w:jc w:val="right"/>
            </w:pPr>
          </w:p>
        </w:tc>
      </w:tr>
    </w:tbl>
    <w:p w14:paraId="07C87C72" w14:textId="6993DD36" w:rsidR="00AE7A49" w:rsidRDefault="00B14E7E">
      <w:pPr>
        <w:spacing w:before="120" w:after="20" w:line="240" w:lineRule="auto"/>
        <w:jc w:val="center"/>
      </w:pPr>
      <w:r>
        <w:rPr>
          <w:noProof/>
        </w:rPr>
        <w:drawing>
          <wp:anchor distT="0" distB="0" distL="114300" distR="114300" simplePos="0" relativeHeight="251648512" behindDoc="0" locked="0" layoutInCell="1" allowOverlap="1" wp14:anchorId="24C10158" wp14:editId="090A4042">
            <wp:simplePos x="0" y="0"/>
            <wp:positionH relativeFrom="column">
              <wp:posOffset>5225249</wp:posOffset>
            </wp:positionH>
            <wp:positionV relativeFrom="paragraph">
              <wp:posOffset>-135972</wp:posOffset>
            </wp:positionV>
            <wp:extent cx="1007999" cy="1007999"/>
            <wp:effectExtent l="0" t="0" r="190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07999" cy="1007999"/>
                    </a:xfrm>
                    <a:prstGeom prst="rect">
                      <a:avLst/>
                    </a:prstGeom>
                  </pic:spPr>
                </pic:pic>
              </a:graphicData>
            </a:graphic>
            <wp14:sizeRelH relativeFrom="page">
              <wp14:pctWidth>0</wp14:pctWidth>
            </wp14:sizeRelH>
            <wp14:sizeRelV relativeFrom="page">
              <wp14:pctHeight>0</wp14:pctHeight>
            </wp14:sizeRelV>
          </wp:anchor>
        </w:drawing>
      </w:r>
      <w:r w:rsidR="00000000">
        <w:rPr>
          <w:b/>
          <w:sz w:val="32"/>
        </w:rPr>
        <w:t>MÓDULO TECNOLÓGICO PRODUCTIVO</w:t>
      </w:r>
    </w:p>
    <w:p w14:paraId="315ACB86" w14:textId="77777777" w:rsidR="00AE7A49" w:rsidRDefault="00000000">
      <w:pPr>
        <w:spacing w:after="160" w:line="240" w:lineRule="auto"/>
        <w:jc w:val="center"/>
      </w:pPr>
      <w:r>
        <w:rPr>
          <w:b/>
          <w:sz w:val="32"/>
        </w:rPr>
        <w:t>BTH “MONTERO”</w:t>
      </w:r>
    </w:p>
    <w:p w14:paraId="033EB0AB" w14:textId="77777777" w:rsidR="00AE7A49" w:rsidRDefault="00000000">
      <w:pPr>
        <w:spacing w:after="160" w:line="240" w:lineRule="auto"/>
        <w:jc w:val="center"/>
      </w:pPr>
      <w:r>
        <w:rPr>
          <w:noProof/>
        </w:rPr>
        <w:drawing>
          <wp:inline distT="0" distB="0" distL="0" distR="0" wp14:anchorId="648C5AED" wp14:editId="7789321A">
            <wp:extent cx="2304000" cy="1836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2304000" cy="1836227"/>
                    </a:xfrm>
                    <a:prstGeom prst="rect">
                      <a:avLst/>
                    </a:prstGeom>
                  </pic:spPr>
                </pic:pic>
              </a:graphicData>
            </a:graphic>
          </wp:inline>
        </w:drawing>
      </w:r>
    </w:p>
    <w:p w14:paraId="170C538F" w14:textId="77777777" w:rsidR="00AE7A49" w:rsidRDefault="00000000">
      <w:pPr>
        <w:spacing w:before="40" w:after="240" w:line="240" w:lineRule="auto"/>
        <w:jc w:val="center"/>
      </w:pPr>
      <w:r>
        <w:rPr>
          <w:b/>
          <w:sz w:val="26"/>
        </w:rPr>
        <w:t>SISTEMA WEB PARA LA PROMOCIÓN Y GESTIÓN DE RESERVAS</w:t>
      </w:r>
      <w:r>
        <w:rPr>
          <w:b/>
          <w:sz w:val="26"/>
        </w:rPr>
        <w:br/>
        <w:t>EN ALOJAMIENTOS DE LA CIUDAD DE MONTERO</w:t>
      </w:r>
    </w:p>
    <w:p w14:paraId="4EEE5AB6" w14:textId="77777777" w:rsidR="00AE7A49" w:rsidRDefault="00000000">
      <w:pPr>
        <w:spacing w:after="200" w:line="240" w:lineRule="auto"/>
        <w:jc w:val="center"/>
      </w:pPr>
      <w:r>
        <w:rPr>
          <w:b/>
          <w:sz w:val="24"/>
        </w:rPr>
        <w:t>TRABAJO FINAL PARA OPTAR AL TÍTULO DE TÉCNICO MEDIO</w:t>
      </w:r>
      <w:r>
        <w:rPr>
          <w:b/>
          <w:sz w:val="24"/>
        </w:rPr>
        <w:br/>
        <w:t>EN</w:t>
      </w:r>
      <w:r>
        <w:rPr>
          <w:b/>
          <w:sz w:val="24"/>
        </w:rPr>
        <w:br/>
        <w:t>SISTEMAS INFORMÁTICOS</w:t>
      </w:r>
    </w:p>
    <w:p w14:paraId="291AC6B8" w14:textId="77777777" w:rsidR="00AE7A49" w:rsidRDefault="00000000">
      <w:pPr>
        <w:spacing w:after="60" w:line="240" w:lineRule="auto"/>
        <w:ind w:left="1701"/>
      </w:pPr>
      <w:r>
        <w:rPr>
          <w:b/>
        </w:rPr>
        <w:t xml:space="preserve">Estudiante:  </w:t>
      </w:r>
      <w:r>
        <w:t>Quispe Huallpa Jhonny</w:t>
      </w:r>
    </w:p>
    <w:p w14:paraId="03464914" w14:textId="77777777" w:rsidR="00AE7A49" w:rsidRDefault="00000000">
      <w:pPr>
        <w:spacing w:after="60" w:line="240" w:lineRule="auto"/>
        <w:ind w:left="1701"/>
      </w:pPr>
      <w:r>
        <w:rPr>
          <w:b/>
        </w:rPr>
        <w:t xml:space="preserve">Docente/Tutor:  </w:t>
      </w:r>
      <w:r>
        <w:t>Ing. Víctor Yucra Michel</w:t>
      </w:r>
    </w:p>
    <w:p w14:paraId="3A6E3BA3" w14:textId="77777777" w:rsidR="00AE7A49" w:rsidRDefault="00000000">
      <w:pPr>
        <w:spacing w:before="240" w:after="0" w:line="240" w:lineRule="auto"/>
        <w:jc w:val="center"/>
      </w:pPr>
      <w:r>
        <w:rPr>
          <w:b/>
        </w:rPr>
        <w:t>Montero – Santa Cruz – Bolivia</w:t>
      </w:r>
      <w:r>
        <w:rPr>
          <w:b/>
        </w:rPr>
        <w:br/>
        <w:t>2026</w:t>
      </w:r>
    </w:p>
    <w:p w14:paraId="31F2BEF9" w14:textId="77777777" w:rsidR="00AE7A49" w:rsidRDefault="00AE7A49">
      <w:pPr>
        <w:sectPr w:rsidR="00AE7A49">
          <w:pgSz w:w="12240" w:h="15840"/>
          <w:pgMar w:top="1417" w:right="1417" w:bottom="1417" w:left="1701" w:header="567" w:footer="567" w:gutter="0"/>
          <w:cols w:space="720"/>
          <w:docGrid w:linePitch="360"/>
        </w:sectPr>
      </w:pPr>
    </w:p>
    <w:p w14:paraId="4895305F" w14:textId="77777777" w:rsidR="00AE7A49" w:rsidRDefault="00000000">
      <w:pPr>
        <w:keepNext/>
        <w:spacing w:before="200" w:line="276" w:lineRule="auto"/>
      </w:pPr>
      <w:r>
        <w:rPr>
          <w:b/>
          <w:sz w:val="24"/>
        </w:rPr>
        <w:lastRenderedPageBreak/>
        <w:t>AGRADECIMIENTO</w:t>
      </w:r>
    </w:p>
    <w:p w14:paraId="1E6D8527" w14:textId="77777777" w:rsidR="00AE7A49" w:rsidRDefault="00000000">
      <w:pPr>
        <w:ind w:firstLine="567"/>
        <w:jc w:val="both"/>
      </w:pPr>
      <w:r>
        <w:t>Primeramente, agradezco a Dios por darme la vida, la salud, la fortaleza y la sabiduría necesarias para realizar este proyecto.</w:t>
      </w:r>
    </w:p>
    <w:p w14:paraId="6A99FE6F" w14:textId="77777777" w:rsidR="00AE7A49" w:rsidRDefault="00000000">
      <w:pPr>
        <w:ind w:firstLine="567"/>
        <w:jc w:val="both"/>
      </w:pPr>
      <w:r>
        <w:t>Agradezco de todo corazón a mis padres por su apoyo incondicional, sus consejos, su paciencia y por motivarme a seguir adelante y alcanzar mis metas.</w:t>
      </w:r>
    </w:p>
    <w:p w14:paraId="30C2DD4A" w14:textId="77777777" w:rsidR="00AE7A49" w:rsidRDefault="00000000">
      <w:pPr>
        <w:ind w:firstLine="567"/>
        <w:jc w:val="both"/>
      </w:pPr>
      <w:r>
        <w:t>También expreso mi sincero agradecimiento al Ing. Víctor Yucra Michel, por brindarme sus conocimientos, orientación y enseñanzas durante la realización de este proyecto, y al auxiliar Limber Callahuara, por su apoyo y colaboración.</w:t>
      </w:r>
    </w:p>
    <w:p w14:paraId="3EB0281D" w14:textId="77777777" w:rsidR="00AE7A49" w:rsidRDefault="00000000">
      <w:pPr>
        <w:ind w:firstLine="567"/>
        <w:jc w:val="both"/>
      </w:pPr>
      <w:r>
        <w:t>Finalmente, agradezco a mis compañeros por su ayuda, compañerismo y por compartir sus ideas y conocimientos durante el desarrollo de este trabajo. A todos ellos, muchas gracias por contribuir de una u otra manera a que este proyecto pudiera hacerse realidad.</w:t>
      </w:r>
    </w:p>
    <w:p w14:paraId="06FFBE46" w14:textId="77777777" w:rsidR="00AE7A49" w:rsidRDefault="00000000">
      <w:r>
        <w:br w:type="page"/>
      </w:r>
    </w:p>
    <w:p w14:paraId="1C333FD3" w14:textId="77777777" w:rsidR="00AE7A49" w:rsidRDefault="00000000">
      <w:pPr>
        <w:keepNext/>
        <w:spacing w:before="200" w:line="276" w:lineRule="auto"/>
      </w:pPr>
      <w:r>
        <w:rPr>
          <w:b/>
          <w:sz w:val="24"/>
        </w:rPr>
        <w:lastRenderedPageBreak/>
        <w:t>DEDICATORIA</w:t>
      </w:r>
    </w:p>
    <w:p w14:paraId="7524448F" w14:textId="77777777" w:rsidR="00AE7A49" w:rsidRDefault="00000000">
      <w:pPr>
        <w:ind w:firstLine="567"/>
        <w:jc w:val="both"/>
      </w:pPr>
      <w:r>
        <w:t>Dedico este trabajo a mi familia, por su apoyo constante, sus consejos y el cariño incondicional que me ha brindado en cada etapa de mi vida. A ella le entrego con gratitud este esfuerzo.</w:t>
      </w:r>
    </w:p>
    <w:p w14:paraId="0B672A06" w14:textId="77777777" w:rsidR="00AE7A49" w:rsidRDefault="00000000">
      <w:pPr>
        <w:ind w:firstLine="567"/>
        <w:jc w:val="both"/>
      </w:pPr>
      <w:r>
        <w:t>También dedico este logro a mis docentes, quienes con paciencia y dedicación compartieron sus conocimientos y me guiaron durante mi formación académica.</w:t>
      </w:r>
    </w:p>
    <w:p w14:paraId="0FC3D644" w14:textId="77777777" w:rsidR="00AE7A49" w:rsidRDefault="00000000">
      <w:pPr>
        <w:ind w:firstLine="567"/>
        <w:jc w:val="both"/>
      </w:pPr>
      <w:r>
        <w:t>Finalmente, lo dedico a todas las personas que creyeron en mí y me animaron a seguir adelante hasta la culminación de este proyecto.</w:t>
      </w:r>
    </w:p>
    <w:p w14:paraId="66FF9703" w14:textId="77777777" w:rsidR="00AE7A49" w:rsidRDefault="00000000">
      <w:r>
        <w:br w:type="page"/>
      </w:r>
    </w:p>
    <w:p w14:paraId="765143A6" w14:textId="77777777" w:rsidR="00AE7A49" w:rsidRDefault="00000000">
      <w:pPr>
        <w:keepNext/>
        <w:spacing w:before="200" w:line="276" w:lineRule="auto"/>
      </w:pPr>
      <w:r>
        <w:rPr>
          <w:b/>
          <w:sz w:val="24"/>
        </w:rPr>
        <w:lastRenderedPageBreak/>
        <w:t>ÍNDICE</w:t>
      </w:r>
    </w:p>
    <w:p w14:paraId="269D3749" w14:textId="77777777" w:rsidR="00AE7A49" w:rsidRDefault="00000000">
      <w:pPr>
        <w:spacing w:after="20" w:line="240" w:lineRule="auto"/>
      </w:pPr>
      <w:r>
        <w:rPr>
          <w:b/>
          <w:sz w:val="21"/>
        </w:rPr>
        <w:t>RESUMEN</w:t>
      </w:r>
    </w:p>
    <w:p w14:paraId="785EA849" w14:textId="77777777" w:rsidR="00AE7A49" w:rsidRDefault="00000000">
      <w:pPr>
        <w:spacing w:after="20" w:line="240" w:lineRule="auto"/>
      </w:pPr>
      <w:r>
        <w:rPr>
          <w:b/>
          <w:sz w:val="21"/>
        </w:rPr>
        <w:t>SUMMARY</w:t>
      </w:r>
    </w:p>
    <w:p w14:paraId="626ADE45" w14:textId="77777777" w:rsidR="00AE7A49" w:rsidRDefault="00000000">
      <w:pPr>
        <w:spacing w:after="20" w:line="240" w:lineRule="auto"/>
      </w:pPr>
      <w:r>
        <w:rPr>
          <w:b/>
          <w:sz w:val="21"/>
        </w:rPr>
        <w:t>ÑEMOMBYKY</w:t>
      </w:r>
    </w:p>
    <w:p w14:paraId="38DDF0AE" w14:textId="77777777" w:rsidR="00AE7A49" w:rsidRDefault="00000000">
      <w:pPr>
        <w:spacing w:after="20" w:line="240" w:lineRule="auto"/>
      </w:pPr>
      <w:r>
        <w:rPr>
          <w:b/>
          <w:sz w:val="21"/>
        </w:rPr>
        <w:t>I. MARCO INTRODUCTORIO</w:t>
      </w:r>
    </w:p>
    <w:p w14:paraId="35672777" w14:textId="77777777" w:rsidR="00AE7A49" w:rsidRDefault="00000000">
      <w:pPr>
        <w:spacing w:after="20" w:line="240" w:lineRule="auto"/>
        <w:ind w:left="283"/>
      </w:pPr>
      <w:r>
        <w:rPr>
          <w:sz w:val="21"/>
        </w:rPr>
        <w:t>1.1. INTRODUCCIÓN</w:t>
      </w:r>
    </w:p>
    <w:p w14:paraId="5161DB6B" w14:textId="77777777" w:rsidR="00AE7A49" w:rsidRDefault="00000000">
      <w:pPr>
        <w:spacing w:after="20" w:line="240" w:lineRule="auto"/>
        <w:ind w:left="283"/>
      </w:pPr>
      <w:r>
        <w:rPr>
          <w:sz w:val="21"/>
        </w:rPr>
        <w:t>1.2. ANTECEDENTES</w:t>
      </w:r>
    </w:p>
    <w:p w14:paraId="322B73E2" w14:textId="77777777" w:rsidR="00AE7A49" w:rsidRDefault="00000000">
      <w:pPr>
        <w:spacing w:after="20" w:line="240" w:lineRule="auto"/>
        <w:ind w:left="567"/>
      </w:pPr>
      <w:r>
        <w:rPr>
          <w:sz w:val="21"/>
        </w:rPr>
        <w:t>1.2.1. CONTEXTO DE LOS ALOJAMIENTOS EN LA CIUDAD DE MONTERO</w:t>
      </w:r>
    </w:p>
    <w:p w14:paraId="4809810A" w14:textId="77777777" w:rsidR="00AE7A49" w:rsidRDefault="00000000">
      <w:pPr>
        <w:spacing w:after="20" w:line="240" w:lineRule="auto"/>
        <w:ind w:left="850"/>
      </w:pPr>
      <w:r>
        <w:rPr>
          <w:sz w:val="21"/>
        </w:rPr>
        <w:t>1.2.1.1. PROPUESTA DE VISIÓN</w:t>
      </w:r>
    </w:p>
    <w:p w14:paraId="2FA8319A" w14:textId="77777777" w:rsidR="00AE7A49" w:rsidRDefault="00000000">
      <w:pPr>
        <w:spacing w:after="20" w:line="240" w:lineRule="auto"/>
        <w:ind w:left="850"/>
      </w:pPr>
      <w:r>
        <w:rPr>
          <w:sz w:val="21"/>
        </w:rPr>
        <w:t>1.2.1.2. PROPUESTA DE MISIÓN</w:t>
      </w:r>
    </w:p>
    <w:p w14:paraId="6283BA09" w14:textId="77777777" w:rsidR="00AE7A49" w:rsidRDefault="00000000">
      <w:pPr>
        <w:spacing w:after="20" w:line="240" w:lineRule="auto"/>
        <w:ind w:left="850"/>
      </w:pPr>
      <w:r>
        <w:rPr>
          <w:sz w:val="21"/>
        </w:rPr>
        <w:t>1.2.1.3. DESCRIPCIÓN GENERAL DE LA PROPUESTA</w:t>
      </w:r>
    </w:p>
    <w:p w14:paraId="7284C3FB" w14:textId="77777777" w:rsidR="00AE7A49" w:rsidRDefault="00000000">
      <w:pPr>
        <w:spacing w:after="20" w:line="240" w:lineRule="auto"/>
        <w:ind w:left="283"/>
      </w:pPr>
      <w:r>
        <w:rPr>
          <w:sz w:val="21"/>
        </w:rPr>
        <w:t>1.3. PLANTEAMIENTO DEL PROBLEMA – OPORTUNIDAD</w:t>
      </w:r>
    </w:p>
    <w:p w14:paraId="6A5F76C8" w14:textId="77777777" w:rsidR="00AE7A49" w:rsidRDefault="00000000">
      <w:pPr>
        <w:spacing w:after="20" w:line="240" w:lineRule="auto"/>
        <w:ind w:left="283"/>
      </w:pPr>
      <w:r>
        <w:rPr>
          <w:sz w:val="21"/>
        </w:rPr>
        <w:t>1.4. OBJETIVOS</w:t>
      </w:r>
    </w:p>
    <w:p w14:paraId="6B5CC792" w14:textId="77777777" w:rsidR="00AE7A49" w:rsidRDefault="00000000">
      <w:pPr>
        <w:spacing w:after="20" w:line="240" w:lineRule="auto"/>
        <w:ind w:left="567"/>
      </w:pPr>
      <w:r>
        <w:rPr>
          <w:sz w:val="21"/>
        </w:rPr>
        <w:t>1.4.1. OBJETIVO GENERAL</w:t>
      </w:r>
    </w:p>
    <w:p w14:paraId="616121F9" w14:textId="77777777" w:rsidR="00AE7A49" w:rsidRDefault="00000000">
      <w:pPr>
        <w:spacing w:after="20" w:line="240" w:lineRule="auto"/>
        <w:ind w:left="567"/>
      </w:pPr>
      <w:r>
        <w:rPr>
          <w:sz w:val="21"/>
        </w:rPr>
        <w:t>1.4.2. OBJETIVOS ESPECÍFICOS</w:t>
      </w:r>
    </w:p>
    <w:p w14:paraId="66614A10" w14:textId="77777777" w:rsidR="00AE7A49" w:rsidRDefault="00000000">
      <w:pPr>
        <w:spacing w:after="20" w:line="240" w:lineRule="auto"/>
        <w:ind w:left="283"/>
      </w:pPr>
      <w:r>
        <w:rPr>
          <w:sz w:val="21"/>
        </w:rPr>
        <w:t>1.5. JUSTIFICACIÓN</w:t>
      </w:r>
    </w:p>
    <w:p w14:paraId="3D632446" w14:textId="77777777" w:rsidR="00AE7A49" w:rsidRDefault="00000000">
      <w:pPr>
        <w:spacing w:after="20" w:line="240" w:lineRule="auto"/>
        <w:ind w:left="567"/>
      </w:pPr>
      <w:r>
        <w:rPr>
          <w:sz w:val="21"/>
        </w:rPr>
        <w:t>1.5.1. JUSTIFICACIÓN SOCIAL</w:t>
      </w:r>
    </w:p>
    <w:p w14:paraId="1F7370D1" w14:textId="77777777" w:rsidR="00AE7A49" w:rsidRDefault="00000000">
      <w:pPr>
        <w:spacing w:after="20" w:line="240" w:lineRule="auto"/>
        <w:ind w:left="567"/>
      </w:pPr>
      <w:r>
        <w:rPr>
          <w:sz w:val="21"/>
        </w:rPr>
        <w:t>1.5.2. JUSTIFICACIÓN ECONÓMICA</w:t>
      </w:r>
    </w:p>
    <w:p w14:paraId="2ABBBE2B" w14:textId="77777777" w:rsidR="00AE7A49" w:rsidRDefault="00000000">
      <w:pPr>
        <w:spacing w:after="20" w:line="240" w:lineRule="auto"/>
        <w:ind w:left="567"/>
      </w:pPr>
      <w:r>
        <w:rPr>
          <w:sz w:val="21"/>
        </w:rPr>
        <w:t>1.5.3. JUSTIFICACIÓN TÉCNICA</w:t>
      </w:r>
    </w:p>
    <w:p w14:paraId="7F7B52F5" w14:textId="77777777" w:rsidR="00AE7A49" w:rsidRDefault="00000000">
      <w:pPr>
        <w:spacing w:after="20" w:line="240" w:lineRule="auto"/>
        <w:ind w:left="283"/>
      </w:pPr>
      <w:r>
        <w:rPr>
          <w:sz w:val="21"/>
        </w:rPr>
        <w:t>1.6. ALCANCES Y LÍMITES</w:t>
      </w:r>
    </w:p>
    <w:p w14:paraId="392A6AF4" w14:textId="77777777" w:rsidR="00AE7A49" w:rsidRDefault="00000000">
      <w:pPr>
        <w:spacing w:after="20" w:line="240" w:lineRule="auto"/>
        <w:ind w:left="567"/>
      </w:pPr>
      <w:r>
        <w:rPr>
          <w:sz w:val="21"/>
        </w:rPr>
        <w:t>1.6.1. ALCANCES</w:t>
      </w:r>
    </w:p>
    <w:p w14:paraId="2B55E67D" w14:textId="77777777" w:rsidR="00AE7A49" w:rsidRDefault="00000000">
      <w:pPr>
        <w:spacing w:after="20" w:line="240" w:lineRule="auto"/>
        <w:ind w:left="567"/>
      </w:pPr>
      <w:r>
        <w:rPr>
          <w:sz w:val="21"/>
        </w:rPr>
        <w:t>1.6.2. LÍMITES</w:t>
      </w:r>
    </w:p>
    <w:p w14:paraId="197806B4" w14:textId="77777777" w:rsidR="00AE7A49" w:rsidRDefault="00000000">
      <w:pPr>
        <w:spacing w:after="20" w:line="240" w:lineRule="auto"/>
      </w:pPr>
      <w:r>
        <w:rPr>
          <w:b/>
          <w:sz w:val="21"/>
        </w:rPr>
        <w:t>II. MARCO TEÓRICO</w:t>
      </w:r>
    </w:p>
    <w:p w14:paraId="2CA5F132" w14:textId="77777777" w:rsidR="00AE7A49" w:rsidRDefault="00000000">
      <w:pPr>
        <w:spacing w:after="20" w:line="240" w:lineRule="auto"/>
        <w:ind w:left="283"/>
      </w:pPr>
      <w:r>
        <w:rPr>
          <w:sz w:val="21"/>
        </w:rPr>
        <w:t>2.1. INTRODUCCIÓN</w:t>
      </w:r>
    </w:p>
    <w:p w14:paraId="7522E1C7" w14:textId="77777777" w:rsidR="00AE7A49" w:rsidRDefault="00000000">
      <w:pPr>
        <w:spacing w:after="20" w:line="240" w:lineRule="auto"/>
        <w:ind w:left="283"/>
      </w:pPr>
      <w:r>
        <w:rPr>
          <w:sz w:val="21"/>
        </w:rPr>
        <w:t>2.2. SISTEMAS DE INFORMACIÓN</w:t>
      </w:r>
    </w:p>
    <w:p w14:paraId="563C8E98" w14:textId="77777777" w:rsidR="00AE7A49" w:rsidRDefault="00000000">
      <w:pPr>
        <w:spacing w:after="20" w:line="240" w:lineRule="auto"/>
        <w:ind w:left="283"/>
      </w:pPr>
      <w:r>
        <w:rPr>
          <w:sz w:val="21"/>
        </w:rPr>
        <w:t>2.3. TECNOLOGÍAS WEB</w:t>
      </w:r>
    </w:p>
    <w:p w14:paraId="6C374E6F" w14:textId="77777777" w:rsidR="00AE7A49" w:rsidRDefault="00000000">
      <w:pPr>
        <w:spacing w:after="20" w:line="240" w:lineRule="auto"/>
        <w:ind w:left="567"/>
      </w:pPr>
      <w:r>
        <w:rPr>
          <w:sz w:val="21"/>
        </w:rPr>
        <w:t>2.3.1. SISTEMA WEB</w:t>
      </w:r>
    </w:p>
    <w:p w14:paraId="20C8E3C6" w14:textId="77777777" w:rsidR="00AE7A49" w:rsidRDefault="00000000">
      <w:pPr>
        <w:spacing w:after="20" w:line="240" w:lineRule="auto"/>
        <w:ind w:left="567"/>
      </w:pPr>
      <w:r>
        <w:rPr>
          <w:sz w:val="21"/>
        </w:rPr>
        <w:t>2.3.2. HTML</w:t>
      </w:r>
    </w:p>
    <w:p w14:paraId="55D6E8B0" w14:textId="77777777" w:rsidR="00AE7A49" w:rsidRDefault="00000000">
      <w:pPr>
        <w:spacing w:after="20" w:line="240" w:lineRule="auto"/>
        <w:ind w:left="567"/>
      </w:pPr>
      <w:r>
        <w:rPr>
          <w:sz w:val="21"/>
        </w:rPr>
        <w:t>2.3.3. CSS</w:t>
      </w:r>
    </w:p>
    <w:p w14:paraId="30A985E6" w14:textId="77777777" w:rsidR="00AE7A49" w:rsidRDefault="00000000">
      <w:pPr>
        <w:spacing w:after="20" w:line="240" w:lineRule="auto"/>
        <w:ind w:left="567"/>
      </w:pPr>
      <w:r>
        <w:rPr>
          <w:sz w:val="21"/>
        </w:rPr>
        <w:t>2.3.4. JAVASCRIPT</w:t>
      </w:r>
    </w:p>
    <w:p w14:paraId="728299D9" w14:textId="77777777" w:rsidR="00AE7A49" w:rsidRDefault="00000000">
      <w:pPr>
        <w:spacing w:after="20" w:line="240" w:lineRule="auto"/>
        <w:ind w:left="567"/>
      </w:pPr>
      <w:r>
        <w:rPr>
          <w:sz w:val="21"/>
        </w:rPr>
        <w:t>2.3.5. PHP</w:t>
      </w:r>
    </w:p>
    <w:p w14:paraId="17551D1C" w14:textId="77777777" w:rsidR="00AE7A49" w:rsidRDefault="00000000">
      <w:pPr>
        <w:spacing w:after="20" w:line="240" w:lineRule="auto"/>
        <w:ind w:left="567"/>
      </w:pPr>
      <w:r>
        <w:rPr>
          <w:sz w:val="21"/>
        </w:rPr>
        <w:t>2.3.6. SERVIDOR LOCAL XAMPP</w:t>
      </w:r>
    </w:p>
    <w:p w14:paraId="374A77A4" w14:textId="77777777" w:rsidR="00AE7A49" w:rsidRDefault="00000000">
      <w:pPr>
        <w:spacing w:after="20" w:line="240" w:lineRule="auto"/>
        <w:ind w:left="283"/>
      </w:pPr>
      <w:r>
        <w:rPr>
          <w:sz w:val="21"/>
        </w:rPr>
        <w:t>2.4. ANÁLISIS Y DISEÑO DE SISTEMAS</w:t>
      </w:r>
    </w:p>
    <w:p w14:paraId="3EDC9875" w14:textId="77777777" w:rsidR="00AE7A49" w:rsidRDefault="00000000">
      <w:pPr>
        <w:spacing w:after="20" w:line="240" w:lineRule="auto"/>
        <w:ind w:left="567"/>
      </w:pPr>
      <w:r>
        <w:rPr>
          <w:sz w:val="21"/>
        </w:rPr>
        <w:t>2.4.1. PLANIFICACIÓN</w:t>
      </w:r>
    </w:p>
    <w:p w14:paraId="2FD19E17" w14:textId="77777777" w:rsidR="00AE7A49" w:rsidRDefault="00000000">
      <w:pPr>
        <w:spacing w:after="20" w:line="240" w:lineRule="auto"/>
        <w:ind w:left="567"/>
      </w:pPr>
      <w:r>
        <w:rPr>
          <w:sz w:val="21"/>
        </w:rPr>
        <w:t>2.4.2. ESPECIFICACIÓN DE REQUERIMIENTOS</w:t>
      </w:r>
    </w:p>
    <w:p w14:paraId="17AAAD2D" w14:textId="77777777" w:rsidR="00AE7A49" w:rsidRDefault="00000000">
      <w:pPr>
        <w:spacing w:after="20" w:line="240" w:lineRule="auto"/>
        <w:ind w:left="567"/>
      </w:pPr>
      <w:r>
        <w:rPr>
          <w:sz w:val="21"/>
        </w:rPr>
        <w:t>2.4.3. DISEÑO DEL SISTEMA</w:t>
      </w:r>
    </w:p>
    <w:p w14:paraId="09C26281" w14:textId="77777777" w:rsidR="00AE7A49" w:rsidRDefault="00000000">
      <w:pPr>
        <w:spacing w:after="20" w:line="240" w:lineRule="auto"/>
        <w:ind w:left="567"/>
      </w:pPr>
      <w:r>
        <w:rPr>
          <w:sz w:val="21"/>
        </w:rPr>
        <w:t>2.4.4. DESARROLLO Y CODIFICACIÓN</w:t>
      </w:r>
    </w:p>
    <w:p w14:paraId="0149A976" w14:textId="77777777" w:rsidR="00AE7A49" w:rsidRDefault="00000000">
      <w:pPr>
        <w:spacing w:after="20" w:line="240" w:lineRule="auto"/>
        <w:ind w:left="567"/>
      </w:pPr>
      <w:r>
        <w:rPr>
          <w:sz w:val="21"/>
        </w:rPr>
        <w:t>2.4.5. PRUEBAS</w:t>
      </w:r>
    </w:p>
    <w:p w14:paraId="01F6C8FF" w14:textId="77777777" w:rsidR="00AE7A49" w:rsidRDefault="00000000">
      <w:pPr>
        <w:spacing w:after="20" w:line="240" w:lineRule="auto"/>
        <w:ind w:left="567"/>
      </w:pPr>
      <w:r>
        <w:rPr>
          <w:sz w:val="21"/>
        </w:rPr>
        <w:t>2.4.6. IMPLEMENTACIÓN</w:t>
      </w:r>
    </w:p>
    <w:p w14:paraId="738989CB" w14:textId="77777777" w:rsidR="00AE7A49" w:rsidRDefault="00000000">
      <w:pPr>
        <w:spacing w:after="20" w:line="240" w:lineRule="auto"/>
        <w:ind w:left="567"/>
      </w:pPr>
      <w:r>
        <w:rPr>
          <w:sz w:val="21"/>
        </w:rPr>
        <w:t>2.4.7. MANTENIMIENTO</w:t>
      </w:r>
    </w:p>
    <w:p w14:paraId="7E782E0F" w14:textId="77777777" w:rsidR="00AE7A49" w:rsidRDefault="00000000">
      <w:pPr>
        <w:spacing w:after="20" w:line="240" w:lineRule="auto"/>
        <w:ind w:left="283"/>
      </w:pPr>
      <w:r>
        <w:rPr>
          <w:sz w:val="21"/>
        </w:rPr>
        <w:t>2.5. BASE DE DATOS</w:t>
      </w:r>
    </w:p>
    <w:p w14:paraId="638BE9F6" w14:textId="77777777" w:rsidR="00AE7A49" w:rsidRDefault="00000000">
      <w:pPr>
        <w:spacing w:after="20" w:line="240" w:lineRule="auto"/>
        <w:ind w:left="567"/>
      </w:pPr>
      <w:r>
        <w:rPr>
          <w:sz w:val="21"/>
        </w:rPr>
        <w:t>2.5.1. MODELO ENTIDAD–RELACIÓN</w:t>
      </w:r>
    </w:p>
    <w:p w14:paraId="099B6D98" w14:textId="77777777" w:rsidR="00AE7A49" w:rsidRDefault="00000000">
      <w:pPr>
        <w:spacing w:after="20" w:line="240" w:lineRule="auto"/>
        <w:ind w:left="567"/>
      </w:pPr>
      <w:r>
        <w:rPr>
          <w:sz w:val="21"/>
        </w:rPr>
        <w:t>2.5.2. GESTORES DE BASE DE DATOS</w:t>
      </w:r>
    </w:p>
    <w:p w14:paraId="2AC810EC" w14:textId="77777777" w:rsidR="00AE7A49" w:rsidRDefault="00000000">
      <w:pPr>
        <w:spacing w:after="20" w:line="240" w:lineRule="auto"/>
        <w:ind w:left="567"/>
      </w:pPr>
      <w:r>
        <w:rPr>
          <w:sz w:val="21"/>
        </w:rPr>
        <w:t>2.5.3. LENGUAJE SQL</w:t>
      </w:r>
    </w:p>
    <w:p w14:paraId="583E0A1F" w14:textId="77777777" w:rsidR="00AE7A49" w:rsidRDefault="00000000">
      <w:pPr>
        <w:spacing w:after="20" w:line="240" w:lineRule="auto"/>
      </w:pPr>
      <w:r>
        <w:rPr>
          <w:b/>
          <w:sz w:val="21"/>
        </w:rPr>
        <w:t>III. DESCRIPCIÓN DEL EMPRENDIMIENTO O SERVICIO OFRECIDO</w:t>
      </w:r>
    </w:p>
    <w:p w14:paraId="5F171FAD" w14:textId="77777777" w:rsidR="00AE7A49" w:rsidRDefault="00000000">
      <w:pPr>
        <w:spacing w:after="20" w:line="240" w:lineRule="auto"/>
        <w:ind w:left="283"/>
      </w:pPr>
      <w:r>
        <w:rPr>
          <w:sz w:val="21"/>
        </w:rPr>
        <w:t>3.1. ANÁLISIS DEL SISTEMA</w:t>
      </w:r>
    </w:p>
    <w:p w14:paraId="15271694" w14:textId="77777777" w:rsidR="00AE7A49" w:rsidRDefault="00000000">
      <w:pPr>
        <w:spacing w:after="20" w:line="240" w:lineRule="auto"/>
        <w:ind w:left="567"/>
      </w:pPr>
      <w:r>
        <w:rPr>
          <w:sz w:val="21"/>
        </w:rPr>
        <w:t>3.1.1. ANÁLISIS DE REQUERIMIENTOS</w:t>
      </w:r>
    </w:p>
    <w:p w14:paraId="1799E05E" w14:textId="77777777" w:rsidR="00AE7A49" w:rsidRDefault="00000000">
      <w:pPr>
        <w:spacing w:after="20" w:line="240" w:lineRule="auto"/>
        <w:ind w:left="567"/>
      </w:pPr>
      <w:r>
        <w:rPr>
          <w:sz w:val="21"/>
        </w:rPr>
        <w:t>3.1.2. ESPECIFICACIÓN DE REQUERIMIENTOS</w:t>
      </w:r>
    </w:p>
    <w:p w14:paraId="05413D42" w14:textId="77777777" w:rsidR="00AE7A49" w:rsidRDefault="00000000">
      <w:pPr>
        <w:spacing w:after="20" w:line="240" w:lineRule="auto"/>
        <w:ind w:left="283"/>
      </w:pPr>
      <w:r>
        <w:rPr>
          <w:sz w:val="21"/>
        </w:rPr>
        <w:t>3.2. PROCESO DE DISEÑO Y DESARROLLO</w:t>
      </w:r>
    </w:p>
    <w:p w14:paraId="32D7CEEA" w14:textId="77777777" w:rsidR="00AE7A49" w:rsidRDefault="00000000">
      <w:pPr>
        <w:spacing w:after="20" w:line="240" w:lineRule="auto"/>
        <w:ind w:left="567"/>
      </w:pPr>
      <w:r>
        <w:rPr>
          <w:sz w:val="21"/>
        </w:rPr>
        <w:lastRenderedPageBreak/>
        <w:t>3.2.1. DISEÑO DE LA ARQUITECTURA</w:t>
      </w:r>
    </w:p>
    <w:p w14:paraId="1C29BADB" w14:textId="77777777" w:rsidR="00AE7A49" w:rsidRDefault="00000000">
      <w:pPr>
        <w:spacing w:after="20" w:line="240" w:lineRule="auto"/>
        <w:ind w:left="567"/>
      </w:pPr>
      <w:r>
        <w:rPr>
          <w:sz w:val="21"/>
        </w:rPr>
        <w:t>3.2.2. DISEÑO DE BASE DE DATOS</w:t>
      </w:r>
    </w:p>
    <w:p w14:paraId="07F220DB" w14:textId="77777777" w:rsidR="00AE7A49" w:rsidRDefault="00000000">
      <w:pPr>
        <w:spacing w:after="20" w:line="240" w:lineRule="auto"/>
        <w:ind w:left="567"/>
      </w:pPr>
      <w:r>
        <w:rPr>
          <w:sz w:val="21"/>
        </w:rPr>
        <w:t>3.2.3. DISEÑO DE INTERFACES</w:t>
      </w:r>
    </w:p>
    <w:p w14:paraId="6EE314FF" w14:textId="77777777" w:rsidR="00AE7A49" w:rsidRDefault="00000000">
      <w:pPr>
        <w:spacing w:after="20" w:line="240" w:lineRule="auto"/>
        <w:ind w:left="283"/>
      </w:pPr>
      <w:r>
        <w:rPr>
          <w:sz w:val="21"/>
        </w:rPr>
        <w:t>3.3. IMPLEMENTACIÓN</w:t>
      </w:r>
    </w:p>
    <w:p w14:paraId="18A9779F" w14:textId="77777777" w:rsidR="00AE7A49" w:rsidRDefault="00000000">
      <w:pPr>
        <w:spacing w:after="20" w:line="240" w:lineRule="auto"/>
        <w:ind w:left="567"/>
      </w:pPr>
      <w:r>
        <w:rPr>
          <w:sz w:val="21"/>
        </w:rPr>
        <w:t>3.3.1. PÁGINA PRINCIPAL</w:t>
      </w:r>
    </w:p>
    <w:p w14:paraId="385EC157" w14:textId="77777777" w:rsidR="00AE7A49" w:rsidRDefault="00000000">
      <w:pPr>
        <w:spacing w:after="20" w:line="240" w:lineRule="auto"/>
        <w:ind w:left="567"/>
      </w:pPr>
      <w:r>
        <w:rPr>
          <w:sz w:val="21"/>
        </w:rPr>
        <w:t>3.3.2. HABITACIONES Y SERVICIOS</w:t>
      </w:r>
    </w:p>
    <w:p w14:paraId="262BF163" w14:textId="77777777" w:rsidR="00AE7A49" w:rsidRDefault="00000000">
      <w:pPr>
        <w:spacing w:after="20" w:line="240" w:lineRule="auto"/>
        <w:ind w:left="567"/>
      </w:pPr>
      <w:r>
        <w:rPr>
          <w:sz w:val="21"/>
        </w:rPr>
        <w:t>3.3.3. SOLICITUD DE RESERVA</w:t>
      </w:r>
    </w:p>
    <w:p w14:paraId="7ED82114" w14:textId="77777777" w:rsidR="00AE7A49" w:rsidRDefault="00000000">
      <w:pPr>
        <w:spacing w:after="20" w:line="240" w:lineRule="auto"/>
        <w:ind w:left="567"/>
      </w:pPr>
      <w:r>
        <w:rPr>
          <w:sz w:val="21"/>
        </w:rPr>
        <w:t>3.3.4. INICIO DE SESIÓN</w:t>
      </w:r>
    </w:p>
    <w:p w14:paraId="4479EC5C" w14:textId="77777777" w:rsidR="00AE7A49" w:rsidRDefault="00000000">
      <w:pPr>
        <w:spacing w:after="20" w:line="240" w:lineRule="auto"/>
        <w:ind w:left="567"/>
      </w:pPr>
      <w:r>
        <w:rPr>
          <w:sz w:val="21"/>
        </w:rPr>
        <w:t>3.3.5. PANEL ADMINISTRATIVO</w:t>
      </w:r>
    </w:p>
    <w:p w14:paraId="146D5513" w14:textId="77777777" w:rsidR="00AE7A49" w:rsidRDefault="00000000">
      <w:pPr>
        <w:spacing w:after="20" w:line="240" w:lineRule="auto"/>
        <w:ind w:left="567"/>
      </w:pPr>
      <w:r>
        <w:rPr>
          <w:sz w:val="21"/>
        </w:rPr>
        <w:t>3.3.6. GESTIÓN DE HABITACIONES</w:t>
      </w:r>
    </w:p>
    <w:p w14:paraId="4165709A" w14:textId="77777777" w:rsidR="00AE7A49" w:rsidRDefault="00000000">
      <w:pPr>
        <w:spacing w:after="20" w:line="240" w:lineRule="auto"/>
        <w:ind w:left="567"/>
      </w:pPr>
      <w:r>
        <w:rPr>
          <w:sz w:val="21"/>
        </w:rPr>
        <w:t>3.3.7. GESTIÓN DE RESERVAS</w:t>
      </w:r>
    </w:p>
    <w:p w14:paraId="6B9D8E59" w14:textId="77777777" w:rsidR="00AE7A49" w:rsidRDefault="00000000">
      <w:pPr>
        <w:spacing w:after="20" w:line="240" w:lineRule="auto"/>
        <w:ind w:left="567"/>
      </w:pPr>
      <w:r>
        <w:rPr>
          <w:sz w:val="21"/>
        </w:rPr>
        <w:t>3.3.8. GESTIÓN DE USUARIOS</w:t>
      </w:r>
    </w:p>
    <w:p w14:paraId="166AD456" w14:textId="77777777" w:rsidR="00AE7A49" w:rsidRDefault="00000000">
      <w:pPr>
        <w:spacing w:after="20" w:line="240" w:lineRule="auto"/>
      </w:pPr>
      <w:r>
        <w:rPr>
          <w:b/>
          <w:sz w:val="21"/>
        </w:rPr>
        <w:t>IV. VIABILIDAD Y SOSTENIBILIDAD</w:t>
      </w:r>
    </w:p>
    <w:p w14:paraId="1B609F37" w14:textId="77777777" w:rsidR="00AE7A49" w:rsidRDefault="00000000">
      <w:pPr>
        <w:spacing w:after="20" w:line="240" w:lineRule="auto"/>
        <w:ind w:left="283"/>
      </w:pPr>
      <w:r>
        <w:rPr>
          <w:sz w:val="21"/>
        </w:rPr>
        <w:t>4.1. CÁLCULO DE INVERSIÓN</w:t>
      </w:r>
    </w:p>
    <w:p w14:paraId="64C8CEC1" w14:textId="77777777" w:rsidR="00AE7A49" w:rsidRDefault="00000000">
      <w:pPr>
        <w:spacing w:after="20" w:line="240" w:lineRule="auto"/>
        <w:ind w:left="283"/>
      </w:pPr>
      <w:r>
        <w:rPr>
          <w:sz w:val="21"/>
        </w:rPr>
        <w:t>4.2. COSTO DE PRODUCCIÓN</w:t>
      </w:r>
    </w:p>
    <w:p w14:paraId="06B0B0C9" w14:textId="77777777" w:rsidR="00AE7A49" w:rsidRDefault="00000000">
      <w:pPr>
        <w:spacing w:after="20" w:line="240" w:lineRule="auto"/>
        <w:ind w:left="283"/>
      </w:pPr>
      <w:r>
        <w:rPr>
          <w:sz w:val="21"/>
        </w:rPr>
        <w:t>4.3. VIABILIDAD</w:t>
      </w:r>
    </w:p>
    <w:p w14:paraId="437ACD5C" w14:textId="77777777" w:rsidR="00AE7A49" w:rsidRDefault="00000000">
      <w:pPr>
        <w:spacing w:after="20" w:line="240" w:lineRule="auto"/>
        <w:ind w:left="567"/>
      </w:pPr>
      <w:r>
        <w:rPr>
          <w:sz w:val="21"/>
        </w:rPr>
        <w:t>4.3.1. VIABILIDAD TÉCNICA</w:t>
      </w:r>
    </w:p>
    <w:p w14:paraId="5925210E" w14:textId="77777777" w:rsidR="00AE7A49" w:rsidRDefault="00000000">
      <w:pPr>
        <w:spacing w:after="20" w:line="240" w:lineRule="auto"/>
        <w:ind w:left="567"/>
      </w:pPr>
      <w:r>
        <w:rPr>
          <w:sz w:val="21"/>
        </w:rPr>
        <w:t>4.3.2. VIABILIDAD ECONÓMICA</w:t>
      </w:r>
    </w:p>
    <w:p w14:paraId="0071FFBD" w14:textId="77777777" w:rsidR="00AE7A49" w:rsidRDefault="00000000">
      <w:pPr>
        <w:spacing w:after="20" w:line="240" w:lineRule="auto"/>
        <w:ind w:left="567"/>
      </w:pPr>
      <w:r>
        <w:rPr>
          <w:sz w:val="21"/>
        </w:rPr>
        <w:t>4.3.3. VIABILIDAD OPERATIVA</w:t>
      </w:r>
    </w:p>
    <w:p w14:paraId="306CAD7C" w14:textId="77777777" w:rsidR="00AE7A49" w:rsidRDefault="00000000">
      <w:pPr>
        <w:spacing w:after="20" w:line="240" w:lineRule="auto"/>
      </w:pPr>
      <w:r>
        <w:rPr>
          <w:b/>
          <w:sz w:val="21"/>
        </w:rPr>
        <w:t>V. RESULTADOS</w:t>
      </w:r>
    </w:p>
    <w:p w14:paraId="54482DE3" w14:textId="77777777" w:rsidR="00AE7A49" w:rsidRDefault="00000000">
      <w:pPr>
        <w:spacing w:after="20" w:line="240" w:lineRule="auto"/>
      </w:pPr>
      <w:r>
        <w:rPr>
          <w:b/>
          <w:sz w:val="21"/>
        </w:rPr>
        <w:t>VI. PROYECTO DE VIDA</w:t>
      </w:r>
    </w:p>
    <w:p w14:paraId="70153983" w14:textId="77777777" w:rsidR="00AE7A49" w:rsidRDefault="00000000">
      <w:pPr>
        <w:spacing w:after="20" w:line="240" w:lineRule="auto"/>
      </w:pPr>
      <w:r>
        <w:rPr>
          <w:b/>
          <w:sz w:val="21"/>
        </w:rPr>
        <w:t>VII. CONCLUSIONES Y RECOMENDACIONES</w:t>
      </w:r>
    </w:p>
    <w:p w14:paraId="794C493A" w14:textId="77777777" w:rsidR="00AE7A49" w:rsidRDefault="00000000">
      <w:pPr>
        <w:spacing w:after="20" w:line="240" w:lineRule="auto"/>
        <w:ind w:left="283"/>
      </w:pPr>
      <w:r>
        <w:rPr>
          <w:sz w:val="21"/>
        </w:rPr>
        <w:t>7.1. CONCLUSIONES</w:t>
      </w:r>
    </w:p>
    <w:p w14:paraId="7EA232F9" w14:textId="77777777" w:rsidR="00AE7A49" w:rsidRDefault="00000000">
      <w:pPr>
        <w:spacing w:after="20" w:line="240" w:lineRule="auto"/>
        <w:ind w:left="283"/>
      </w:pPr>
      <w:r>
        <w:rPr>
          <w:sz w:val="21"/>
        </w:rPr>
        <w:t>7.2. RECOMENDACIONES</w:t>
      </w:r>
    </w:p>
    <w:p w14:paraId="2F8A72DE" w14:textId="77777777" w:rsidR="00AE7A49" w:rsidRDefault="00000000">
      <w:pPr>
        <w:spacing w:after="20" w:line="240" w:lineRule="auto"/>
      </w:pPr>
      <w:r>
        <w:rPr>
          <w:b/>
          <w:sz w:val="21"/>
        </w:rPr>
        <w:t>BIBLIOGRAFÍA</w:t>
      </w:r>
    </w:p>
    <w:p w14:paraId="6D658497" w14:textId="77777777" w:rsidR="00AE7A49" w:rsidRDefault="00000000">
      <w:pPr>
        <w:spacing w:after="20" w:line="240" w:lineRule="auto"/>
      </w:pPr>
      <w:r>
        <w:rPr>
          <w:b/>
          <w:sz w:val="21"/>
        </w:rPr>
        <w:t>ANEXOS</w:t>
      </w:r>
    </w:p>
    <w:p w14:paraId="6A9C7BCE" w14:textId="77777777" w:rsidR="00AE7A49" w:rsidRDefault="00000000">
      <w:r>
        <w:br w:type="page"/>
      </w:r>
    </w:p>
    <w:p w14:paraId="10467DDB" w14:textId="77777777" w:rsidR="00AE7A49" w:rsidRDefault="00000000">
      <w:pPr>
        <w:keepNext/>
        <w:spacing w:before="200" w:line="276" w:lineRule="auto"/>
      </w:pPr>
      <w:r>
        <w:rPr>
          <w:b/>
          <w:sz w:val="24"/>
        </w:rPr>
        <w:lastRenderedPageBreak/>
        <w:t>RESUMEN</w:t>
      </w:r>
    </w:p>
    <w:p w14:paraId="7B57033C" w14:textId="77777777" w:rsidR="00AE7A49" w:rsidRDefault="00000000">
      <w:pPr>
        <w:ind w:firstLine="567"/>
        <w:jc w:val="both"/>
      </w:pPr>
      <w:r>
        <w:t>El presente proyecto propone un sistema web para la promoción y gestión de reservas en alojamientos de la ciudad de Montero. La solución está pensada para ser adaptable a diferentes establecimientos, de manera que cada alojamiento pueda configurar sus datos, habitaciones, precios, servicios, fotografías y medios de contacto.</w:t>
      </w:r>
    </w:p>
    <w:p w14:paraId="54241C57" w14:textId="77777777" w:rsidR="00AE7A49" w:rsidRDefault="00000000">
      <w:pPr>
        <w:ind w:firstLine="567"/>
        <w:jc w:val="both"/>
      </w:pPr>
      <w:r>
        <w:t>El sistema permitirá a los usuarios consultar información del alojamiento, visualizar habitaciones y servicios, conocer la disponibilidad y realizar una solicitud de reserva. El administrador podrá ingresar a un panel para actualizar la información, registrar habitaciones, gestionar clientes y revisar el estado de las reservas.</w:t>
      </w:r>
    </w:p>
    <w:p w14:paraId="08602614" w14:textId="77777777" w:rsidR="00AE7A49" w:rsidRDefault="00000000">
      <w:pPr>
        <w:ind w:firstLine="567"/>
        <w:jc w:val="both"/>
      </w:pPr>
      <w:r>
        <w:t>Para el desarrollo se consideran tecnologías de nivel Técnico Medio como HTML, CSS, JavaScript, PHP y MySQL, utilizando Visual Studio Code, XAMPP y phpMyAdmin como herramientas de apoyo. La propuesta busca aplicar los conocimientos adquiridos en Sistemas Informáticos mediante una solución funcional, sencilla y comprensible.</w:t>
      </w:r>
    </w:p>
    <w:p w14:paraId="6BA17307" w14:textId="77777777" w:rsidR="00AE7A49" w:rsidRDefault="00000000">
      <w:pPr>
        <w:ind w:firstLine="567"/>
        <w:jc w:val="both"/>
      </w:pPr>
      <w:r>
        <w:t>Como resultado, se plantea una herramienta que puede apoyar la promoción digital y la organización básica de reservas de un alojamiento, sin convertirse en una plataforma compleja de comparación de múltiples establecimientos.</w:t>
      </w:r>
    </w:p>
    <w:p w14:paraId="2BC6C25D" w14:textId="77777777" w:rsidR="00AE7A49" w:rsidRDefault="00000000">
      <w:r>
        <w:br w:type="page"/>
      </w:r>
    </w:p>
    <w:p w14:paraId="031B3624" w14:textId="77777777" w:rsidR="00AE7A49" w:rsidRDefault="00000000">
      <w:pPr>
        <w:keepNext/>
        <w:spacing w:before="200" w:line="276" w:lineRule="auto"/>
      </w:pPr>
      <w:r>
        <w:rPr>
          <w:b/>
          <w:sz w:val="24"/>
        </w:rPr>
        <w:lastRenderedPageBreak/>
        <w:t>SUMMARY</w:t>
      </w:r>
    </w:p>
    <w:p w14:paraId="45F8BA13" w14:textId="77777777" w:rsidR="00AE7A49" w:rsidRDefault="00000000">
      <w:pPr>
        <w:ind w:firstLine="567"/>
        <w:jc w:val="both"/>
      </w:pPr>
      <w:r>
        <w:t>This project proposes a web system for the promotion and management of reservations in accommodation establishments in the city of Montero. The solution is designed to be adaptable to different establishments, allowing each accommodation business to configure its own information, rooms, prices, services, photographs and contact details.</w:t>
      </w:r>
    </w:p>
    <w:p w14:paraId="7207512E" w14:textId="77777777" w:rsidR="00AE7A49" w:rsidRDefault="00000000">
      <w:pPr>
        <w:ind w:firstLine="567"/>
        <w:jc w:val="both"/>
      </w:pPr>
      <w:r>
        <w:t>The system will allow users to view accommodation information, rooms and services, check availability and submit a reservation request. An administrator will be able to access a control panel to update information, register rooms, manage clients and review reservation status.</w:t>
      </w:r>
    </w:p>
    <w:p w14:paraId="1DC2403C" w14:textId="77777777" w:rsidR="00AE7A49" w:rsidRDefault="00000000">
      <w:pPr>
        <w:ind w:firstLine="567"/>
        <w:jc w:val="both"/>
      </w:pPr>
      <w:r>
        <w:t>The project considers technologies suitable for Technical Secondary Education, including HTML, CSS, JavaScript, PHP and MySQL, supported by Visual Studio Code, XAMPP and phpMyAdmin. The purpose is to apply knowledge acquired in Computer Systems through a functional, simple and understandable solution.</w:t>
      </w:r>
    </w:p>
    <w:p w14:paraId="4026EE47" w14:textId="77777777" w:rsidR="00AE7A49" w:rsidRDefault="00000000">
      <w:pPr>
        <w:ind w:firstLine="567"/>
        <w:jc w:val="both"/>
      </w:pPr>
      <w:r>
        <w:t>As a result, the proposal provides a tool that can support digital promotion and basic reservation management for an accommodation establishment without becoming a complex multi-establishment comparison platform.</w:t>
      </w:r>
    </w:p>
    <w:p w14:paraId="308FE147" w14:textId="77777777" w:rsidR="00AE7A49" w:rsidRDefault="00000000">
      <w:r>
        <w:br w:type="page"/>
      </w:r>
    </w:p>
    <w:p w14:paraId="1AC21F36" w14:textId="77777777" w:rsidR="00AE7A49" w:rsidRDefault="00000000">
      <w:pPr>
        <w:keepNext/>
        <w:spacing w:before="200" w:line="276" w:lineRule="auto"/>
      </w:pPr>
      <w:r>
        <w:rPr>
          <w:b/>
          <w:sz w:val="24"/>
        </w:rPr>
        <w:lastRenderedPageBreak/>
        <w:t>ÑEMOMBYKY</w:t>
      </w:r>
    </w:p>
    <w:p w14:paraId="243419DC" w14:textId="77777777" w:rsidR="00AE7A49" w:rsidRDefault="00000000">
      <w:pPr>
        <w:ind w:firstLine="567"/>
        <w:jc w:val="both"/>
      </w:pPr>
      <w:r>
        <w:t>Ko tembiapo oguereko hembipotávaramo omoheñói peteĩ sistema web ikatúva oñemboheko umi tenda renda táva Montero-pe. Ko sistema rupive umi puruhára ikatúta ohecha marandu koty, precio, servicio, ta’ãnga, moõpa oĩ ha mba’éichapa ikatu oñe’ẽ hendivekuéra.</w:t>
      </w:r>
    </w:p>
    <w:p w14:paraId="7DD0CC15" w14:textId="77777777" w:rsidR="00AE7A49" w:rsidRDefault="00000000">
      <w:pPr>
        <w:ind w:firstLine="567"/>
        <w:jc w:val="both"/>
      </w:pPr>
      <w:r>
        <w:t>Avei, umi puruhára ikatúta ojerure reserva, ha administrador ikatúta oike panel-pe omohenda hag̃ua koty, cliente ha reserva rehegua marandu.</w:t>
      </w:r>
    </w:p>
    <w:p w14:paraId="4E32468D" w14:textId="77777777" w:rsidR="00AE7A49" w:rsidRDefault="00000000">
      <w:pPr>
        <w:ind w:firstLine="567"/>
        <w:jc w:val="both"/>
      </w:pPr>
      <w:r>
        <w:t>Ko sistema apo hag̃ua ojeporúta HTML, CSS, JavaScript, PHP ha MySQL, ha avei Visual Studio Code, XAMPP ha phpMyAdmin. Péicha, ko tembiapo oheka omoporãve umi tenda renda ñemoherakuã internet rupive ha reserva ñangareko táva Montero-pe.</w:t>
      </w:r>
    </w:p>
    <w:p w14:paraId="79C9720D" w14:textId="77777777" w:rsidR="00AE7A49" w:rsidRDefault="00AE7A49">
      <w:pPr>
        <w:sectPr w:rsidR="00AE7A49">
          <w:footerReference w:type="default" r:id="rId11"/>
          <w:pgSz w:w="12240" w:h="15840"/>
          <w:pgMar w:top="1417" w:right="1417" w:bottom="1417" w:left="1701" w:header="567" w:footer="567" w:gutter="0"/>
          <w:pgNumType w:fmt="lowerRoman" w:start="1"/>
          <w:cols w:space="720"/>
          <w:docGrid w:linePitch="360"/>
        </w:sectPr>
      </w:pPr>
    </w:p>
    <w:p w14:paraId="40294CF7" w14:textId="77777777" w:rsidR="00AE7A49" w:rsidRDefault="00000000">
      <w:pPr>
        <w:spacing w:after="40" w:line="240" w:lineRule="auto"/>
        <w:jc w:val="center"/>
      </w:pPr>
      <w:r>
        <w:rPr>
          <w:b/>
          <w:sz w:val="28"/>
        </w:rPr>
        <w:lastRenderedPageBreak/>
        <w:t>CAPÍTULO I</w:t>
      </w:r>
    </w:p>
    <w:p w14:paraId="0B7A7D78" w14:textId="77777777" w:rsidR="00AE7A49" w:rsidRDefault="00000000">
      <w:pPr>
        <w:spacing w:after="280" w:line="240" w:lineRule="auto"/>
        <w:jc w:val="center"/>
      </w:pPr>
      <w:r>
        <w:rPr>
          <w:b/>
          <w:sz w:val="28"/>
        </w:rPr>
        <w:t>MARCO INTRODUCTORIO</w:t>
      </w:r>
    </w:p>
    <w:p w14:paraId="752C20FC" w14:textId="77777777" w:rsidR="00AE7A49" w:rsidRDefault="00000000">
      <w:pPr>
        <w:keepNext/>
        <w:spacing w:before="200" w:line="276" w:lineRule="auto"/>
      </w:pPr>
      <w:r>
        <w:rPr>
          <w:b/>
          <w:sz w:val="24"/>
        </w:rPr>
        <w:t>1.1. INTRODUCCIÓN</w:t>
      </w:r>
    </w:p>
    <w:p w14:paraId="38FA4CD2" w14:textId="77777777" w:rsidR="00AE7A49" w:rsidRDefault="00000000">
      <w:pPr>
        <w:ind w:firstLine="567"/>
        <w:jc w:val="both"/>
      </w:pPr>
      <w:r>
        <w:t>En la actualidad, el uso de las tecnologías de la información se ha convertido en una herramienta importante para mejorar la promoción, organización y atención al cliente en diferentes tipos de negocios. En el sector de alojamiento, los sistemas web permiten brindar información de manera rápida y accesible sobre habitaciones, precios, servicios, ubicación y disponibilidad, facilitando la comunicación entre los establecimientos y las personas que buscan hospedaje.</w:t>
      </w:r>
    </w:p>
    <w:p w14:paraId="7561F611" w14:textId="77777777" w:rsidR="00AE7A49" w:rsidRDefault="00000000">
      <w:pPr>
        <w:ind w:firstLine="567"/>
        <w:jc w:val="both"/>
      </w:pPr>
      <w:r>
        <w:t>En la ciudad de Montero existen diferentes alojamientos que ofrecen servicios a personas que llegan por motivos de trabajo, comercio, turismo u otras actividades. Sin embargo, algunos establecimientos todavía realizan la promoción de sus servicios y el registro de reservas mediante métodos tradicionales, como llamadas telefónicas, mensajes o registros manuales. Esta forma de trabajo puede generar dificultades en la organización de la información, demoras en la atención y poca facilidad para conocer la disponibilidad de habitaciones.</w:t>
      </w:r>
    </w:p>
    <w:p w14:paraId="4A29EBF4" w14:textId="77777777" w:rsidR="00AE7A49" w:rsidRDefault="00000000">
      <w:pPr>
        <w:ind w:firstLine="567"/>
        <w:jc w:val="both"/>
      </w:pPr>
      <w:r>
        <w:t>El crecimiento del uso de internet, teléfonos celulares y computadoras permite que los usuarios busquen información y realicen diferentes actividades de manera más rápida. Por esta razón, contar con un sistema web puede contribuir a mejorar la presencia digital de los alojamientos y facilitar el acceso de los clientes a información actualizada sobre los servicios ofrecidos.</w:t>
      </w:r>
    </w:p>
    <w:p w14:paraId="454DBA32" w14:textId="77777777" w:rsidR="00AE7A49" w:rsidRDefault="00000000">
      <w:pPr>
        <w:ind w:firstLine="567"/>
        <w:jc w:val="both"/>
      </w:pPr>
      <w:r>
        <w:t>El presente proyecto propone el desarrollo de un sistema web para la promoción y gestión de reservas en alojamientos de la ciudad de Montero, permitiendo que los usuarios puedan consultar información sobre habitaciones, precios, servicios y disponibilidad, además de realizar solicitudes de reserva de manera sencilla.</w:t>
      </w:r>
    </w:p>
    <w:p w14:paraId="51ECDFBD" w14:textId="77777777" w:rsidR="00AE7A49" w:rsidRDefault="00000000">
      <w:pPr>
        <w:ind w:firstLine="567"/>
        <w:jc w:val="both"/>
      </w:pPr>
      <w:r>
        <w:t>Asimismo, el sistema será desarrollado de manera que pueda adaptarse a las necesidades básicas de diferentes establecimientos de alojamiento, permitiendo configurar información como habitaciones, precios, servicios, fotografías y datos de contacto. También permitirá organizar información relacionada con clientes y reservas, contribuyendo a mejorar la administración y atención de los usuarios.</w:t>
      </w:r>
    </w:p>
    <w:p w14:paraId="07502BC2" w14:textId="77777777" w:rsidR="00AE7A49" w:rsidRDefault="00000000">
      <w:pPr>
        <w:ind w:firstLine="567"/>
        <w:jc w:val="both"/>
      </w:pPr>
      <w:r>
        <w:t xml:space="preserve">De esta manera, el proyecto busca aplicar los conocimientos técnicos adquiridos durante la formación como Técnico Medio en Sistemas Informáticos, mediante el desarrollo </w:t>
      </w:r>
      <w:r>
        <w:lastRenderedPageBreak/>
        <w:t>de una solución web funcional, sencilla y adaptable a diferentes alojamientos de la ciudad de Montero.</w:t>
      </w:r>
    </w:p>
    <w:p w14:paraId="29AB59A4" w14:textId="77777777" w:rsidR="00AE7A49" w:rsidRDefault="00000000">
      <w:pPr>
        <w:keepNext/>
        <w:spacing w:before="200" w:line="276" w:lineRule="auto"/>
      </w:pPr>
      <w:r>
        <w:rPr>
          <w:b/>
          <w:sz w:val="24"/>
        </w:rPr>
        <w:t>1.2. ANTECEDENTES</w:t>
      </w:r>
    </w:p>
    <w:p w14:paraId="2D9AA9D8" w14:textId="77777777" w:rsidR="00AE7A49" w:rsidRDefault="00000000">
      <w:pPr>
        <w:ind w:firstLine="567"/>
        <w:jc w:val="both"/>
      </w:pPr>
      <w:r>
        <w:t>Tradicionalmente, los alojamientos han realizado el registro de huéspedes, control de habitaciones y reservas mediante procedimientos manuales, utilizando cuadernos, formularios impresos, llamadas telefónicas o atención presencial. Aunque estos métodos permiten realizar las actividades básicas del establecimiento, también pueden generar problemas como pérdida de información, demora en la atención y dificultad para conocer la disponibilidad de habitaciones.</w:t>
      </w:r>
    </w:p>
    <w:p w14:paraId="21727EF7" w14:textId="77777777" w:rsidR="00AE7A49" w:rsidRDefault="00000000">
      <w:pPr>
        <w:ind w:firstLine="567"/>
        <w:jc w:val="both"/>
      </w:pPr>
      <w:r>
        <w:t>Con el desarrollo de internet y las tecnologías de la información, muchos establecimientos comenzaron a utilizar páginas web como medio de promoción. Estas herramientas permitieron mostrar información relacionada con habitaciones, precios, servicios, ubicación y fotografías, facilitando que los usuarios conozcan las características del alojamiento antes de realizar una reserva.</w:t>
      </w:r>
    </w:p>
    <w:p w14:paraId="407D85C0" w14:textId="77777777" w:rsidR="00AE7A49" w:rsidRDefault="00000000">
      <w:pPr>
        <w:ind w:firstLine="567"/>
        <w:jc w:val="both"/>
      </w:pPr>
      <w:r>
        <w:t>Posteriormente, las páginas web fueron incorporando nuevas funciones orientadas a mejorar la atención al cliente y la organización interna, como el registro de clientes, consulta de disponibilidad, solicitudes de reserva y almacenamiento de información en bases de datos. De esta manera, la tecnología comenzó a utilizarse no solamente para promocionar los servicios, sino también para apoyar la gestión de los alojamientos.</w:t>
      </w:r>
    </w:p>
    <w:p w14:paraId="2A80DD2F" w14:textId="77777777" w:rsidR="00AE7A49" w:rsidRDefault="00000000">
      <w:pPr>
        <w:ind w:firstLine="567"/>
        <w:jc w:val="both"/>
      </w:pPr>
      <w:r>
        <w:t>En la ciudad de Montero existen distintos establecimientos dedicados al hospedaje, cada uno con diferentes características, servicios, tipos de habitaciones y precios. Esta diversidad hace conveniente contar con soluciones informáticas que puedan adaptarse a las necesidades básicas de cada establecimiento, sin estar limitadas a una sola forma de organización.</w:t>
      </w:r>
    </w:p>
    <w:p w14:paraId="2CB22406" w14:textId="77777777" w:rsidR="00AE7A49" w:rsidRDefault="00000000">
      <w:pPr>
        <w:keepNext/>
        <w:spacing w:before="160" w:line="276" w:lineRule="auto"/>
      </w:pPr>
      <w:r>
        <w:rPr>
          <w:b/>
        </w:rPr>
        <w:t>1.2.1. CONTEXTO DE LOS ALOJAMIENTOS EN LA CIUDAD DE MONTERO</w:t>
      </w:r>
    </w:p>
    <w:p w14:paraId="491CCCC0" w14:textId="77777777" w:rsidR="00AE7A49" w:rsidRDefault="00000000">
      <w:pPr>
        <w:ind w:firstLine="567"/>
        <w:jc w:val="both"/>
      </w:pPr>
      <w:r>
        <w:t>La ciudad de Montero cuenta con diferentes establecimientos que ofrecen servicios de hospedaje a personas que llegan por motivos de trabajo, comercio, turismo, visitas familiares u otras actividades. Estos alojamientos presentan distintas características en cuanto a tipos de habitaciones, precios, servicios complementarios y formas de atención al cliente.</w:t>
      </w:r>
    </w:p>
    <w:p w14:paraId="70E7C208" w14:textId="77777777" w:rsidR="00AE7A49" w:rsidRDefault="00000000">
      <w:pPr>
        <w:ind w:firstLine="567"/>
        <w:jc w:val="both"/>
      </w:pPr>
      <w:r>
        <w:t xml:space="preserve">En muchos casos, la promoción de los servicios se realiza mediante redes sociales, llamadas telefónicas, mensajes o recomendaciones personales. De igual manera, el registro </w:t>
      </w:r>
      <w:r>
        <w:lastRenderedPageBreak/>
        <w:t>de reservas y la consulta de disponibilidad pueden efectuarse de forma manual, lo que dificulta disponer de información organizada y actualizada en todo momento.</w:t>
      </w:r>
    </w:p>
    <w:p w14:paraId="060B9669" w14:textId="77777777" w:rsidR="00AE7A49" w:rsidRDefault="00000000">
      <w:pPr>
        <w:ind w:firstLine="567"/>
        <w:jc w:val="both"/>
      </w:pPr>
      <w:r>
        <w:t>El uso de herramientas informáticas representa una alternativa para mejorar estos procesos, permitiendo que los alojamientos puedan presentar información sobre sus servicios, habitaciones, precios y disponibilidad mediante una plataforma web. Asimismo, estas tecnologías facilitan el registro de clientes y reservas, contribuyendo a una mejor organización de la información.</w:t>
      </w:r>
    </w:p>
    <w:p w14:paraId="0595E409" w14:textId="77777777" w:rsidR="00AE7A49" w:rsidRDefault="00000000">
      <w:pPr>
        <w:ind w:firstLine="567"/>
        <w:jc w:val="both"/>
      </w:pPr>
      <w:r>
        <w:t>Debido a que los alojamientos pueden tener diferentes necesidades y características, el sistema propuesto será diseñado para que pueda adaptarse a distintos establecimientos de la ciudad de Montero, permitiendo configurar datos como nombre del alojamiento, habitaciones, precios, servicios, fotografías, ubicación y medios de contacto.</w:t>
      </w:r>
    </w:p>
    <w:p w14:paraId="6259CEFC" w14:textId="77777777" w:rsidR="00AE7A49" w:rsidRDefault="00000000">
      <w:pPr>
        <w:ind w:firstLine="567"/>
        <w:jc w:val="both"/>
      </w:pPr>
      <w:r>
        <w:t>De esta manera, el proyecto busca ofrecer una solución informática que pueda ser utilizada como apoyo para la promoción y gestión de reservas, sin estar limitada a un solo establecimiento.</w:t>
      </w:r>
    </w:p>
    <w:p w14:paraId="2A668FB6" w14:textId="77777777" w:rsidR="00AE7A49" w:rsidRDefault="00000000">
      <w:pPr>
        <w:keepNext/>
        <w:spacing w:before="160" w:line="276" w:lineRule="auto"/>
      </w:pPr>
      <w:r>
        <w:rPr>
          <w:b/>
        </w:rPr>
        <w:t>1.2.1.1. PROPUESTA DE VISIÓN</w:t>
      </w:r>
    </w:p>
    <w:p w14:paraId="3BA3FDC1" w14:textId="77777777" w:rsidR="00AE7A49" w:rsidRDefault="00000000">
      <w:pPr>
        <w:ind w:firstLine="567"/>
        <w:jc w:val="both"/>
      </w:pPr>
      <w:r>
        <w:t>Ser una solución web adaptable y accesible para alojamientos de la ciudad de Montero, que contribuya a mejorar la promoción de sus servicios, la organización de las reservas y la atención a los clientes mediante el uso de herramientas informáticas.</w:t>
      </w:r>
    </w:p>
    <w:p w14:paraId="1D4A9747" w14:textId="77777777" w:rsidR="00AE7A49" w:rsidRDefault="00000000">
      <w:pPr>
        <w:keepNext/>
        <w:spacing w:before="160" w:line="276" w:lineRule="auto"/>
      </w:pPr>
      <w:r>
        <w:rPr>
          <w:b/>
        </w:rPr>
        <w:t>1.2.1.2. PROPUESTA DE MISIÓN</w:t>
      </w:r>
    </w:p>
    <w:p w14:paraId="519A412E" w14:textId="77777777" w:rsidR="00AE7A49" w:rsidRDefault="00000000">
      <w:pPr>
        <w:ind w:firstLine="567"/>
        <w:jc w:val="both"/>
      </w:pPr>
      <w:r>
        <w:t>Desarrollar un sistema web que permita a los alojamientos promocionar sus habitaciones y servicios, gestionar reservas y organizar la información de sus clientes de manera sencilla, rápida y segura, utilizando tecnologías propias del área de Sistemas Informáticos.</w:t>
      </w:r>
    </w:p>
    <w:p w14:paraId="25C35901" w14:textId="77777777" w:rsidR="00AE7A49" w:rsidRDefault="00000000">
      <w:pPr>
        <w:keepNext/>
        <w:spacing w:before="160" w:line="276" w:lineRule="auto"/>
      </w:pPr>
      <w:r>
        <w:rPr>
          <w:b/>
        </w:rPr>
        <w:t>1.2.1.3. DESCRIPCIÓN GENERAL DE LA PROPUESTA</w:t>
      </w:r>
    </w:p>
    <w:p w14:paraId="523A464A" w14:textId="77777777" w:rsidR="00AE7A49" w:rsidRDefault="00000000">
      <w:pPr>
        <w:ind w:firstLine="567"/>
        <w:jc w:val="both"/>
      </w:pPr>
      <w:r>
        <w:t>La propuesta consiste en el desarrollo de un sistema web para la promoción y gestión de reservas en alojamientos de la ciudad de Montero. El sistema estará orientado a facilitar la presentación de información sobre habitaciones, precios, servicios, fotografías, ubicación y medios de contacto, permitiendo que los clientes conozcan las opciones disponibles antes de realizar una reserva.</w:t>
      </w:r>
    </w:p>
    <w:p w14:paraId="20A7774D" w14:textId="77777777" w:rsidR="00AE7A49" w:rsidRDefault="00000000">
      <w:pPr>
        <w:ind w:firstLine="567"/>
        <w:jc w:val="both"/>
      </w:pPr>
      <w:r>
        <w:lastRenderedPageBreak/>
        <w:t>Además, la plataforma permitirá registrar y organizar información relacionada con clientes, habitaciones y reservas, facilitando el control de disponibilidad y el seguimiento de las solicitudes realizadas.</w:t>
      </w:r>
    </w:p>
    <w:p w14:paraId="53988676" w14:textId="77777777" w:rsidR="00AE7A49" w:rsidRDefault="00000000">
      <w:pPr>
        <w:ind w:firstLine="567"/>
        <w:jc w:val="both"/>
      </w:pPr>
      <w:r>
        <w:t>El sistema será diseñado de manera que pueda adaptarse a las características de diferentes alojamientos. La aplicación se configurará para un establecimiento a la vez; por lo tanto, no funcionará como una plataforma de comparación de varios alojamientos simultáneamente.</w:t>
      </w:r>
    </w:p>
    <w:p w14:paraId="1D6B2D45" w14:textId="77777777" w:rsidR="00AE7A49" w:rsidRDefault="00000000">
      <w:pPr>
        <w:ind w:firstLine="567"/>
        <w:jc w:val="both"/>
      </w:pPr>
      <w:r>
        <w:t>Para su desarrollo se aplicarán conocimientos adquiridos en el área de Sistemas Informáticos, principalmente relacionados con desarrollo web, programación y manejo de bases de datos, permitiendo construir una solución funcional y acorde al nivel de Técnico Medio.</w:t>
      </w:r>
    </w:p>
    <w:p w14:paraId="33B45FB9" w14:textId="77777777" w:rsidR="00AE7A49" w:rsidRDefault="00000000">
      <w:pPr>
        <w:keepNext/>
        <w:spacing w:before="200" w:line="276" w:lineRule="auto"/>
      </w:pPr>
      <w:r>
        <w:rPr>
          <w:b/>
          <w:sz w:val="24"/>
        </w:rPr>
        <w:t>1.3. PLANTEAMIENTO DEL PROBLEMA – OPORTUNIDAD</w:t>
      </w:r>
    </w:p>
    <w:p w14:paraId="29C903C4" w14:textId="77777777" w:rsidR="00AE7A49" w:rsidRDefault="00000000">
      <w:pPr>
        <w:ind w:firstLine="567"/>
        <w:jc w:val="both"/>
      </w:pPr>
      <w:r>
        <w:t>En la ciudad de Montero existen diferentes establecimientos dedicados al servicio de alojamiento, los cuales atienden a personas que llegan por motivos de trabajo, comercio, turismo u otras actividades. Para brindar una mejor atención, estos establecimientos necesitan mantener organizada la información relacionada con sus habitaciones, servicios, clientes y reservas.</w:t>
      </w:r>
    </w:p>
    <w:p w14:paraId="1FA23B97" w14:textId="77777777" w:rsidR="00AE7A49" w:rsidRDefault="00000000">
      <w:pPr>
        <w:ind w:firstLine="567"/>
        <w:jc w:val="both"/>
      </w:pPr>
      <w:r>
        <w:t>Sin embargo, algunos alojamientos todavía realizan la promoción de sus servicios y el registro de reservas mediante métodos tradicionales, como llamadas telefónicas, mensajes, atención presencial o registros manuales. Esta forma de trabajo puede ocasionar pérdida o desorganización de información, demora en la atención y dificultades para conocer de manera rápida la disponibilidad de habitaciones.</w:t>
      </w:r>
    </w:p>
    <w:p w14:paraId="2DD4CAFA" w14:textId="77777777" w:rsidR="00AE7A49" w:rsidRDefault="00000000">
      <w:pPr>
        <w:ind w:firstLine="567"/>
        <w:jc w:val="both"/>
      </w:pPr>
      <w:r>
        <w:t>Asimismo, una limitada presencia en internet puede dificultar que los potenciales clientes conozcan información actualizada sobre habitaciones, precios, servicios, ubicación y disponibilidad. Esto obliga al cliente a comunicarse directamente para obtener información que podría estar disponible mediante una plataforma web.</w:t>
      </w:r>
    </w:p>
    <w:p w14:paraId="577B985C" w14:textId="77777777" w:rsidR="00AE7A49" w:rsidRDefault="00000000">
      <w:pPr>
        <w:ind w:firstLine="567"/>
        <w:jc w:val="both"/>
      </w:pPr>
      <w:r>
        <w:t>Ante esta situación, se presenta la oportunidad de desarrollar un sistema web para la promoción y gestión de reservas en alojamientos de la ciudad de Montero, que permita presentar información de los servicios y habitaciones, registrar clientes, consultar disponibilidad y gestionar solicitudes de reserva de manera organizada.</w:t>
      </w:r>
    </w:p>
    <w:p w14:paraId="3B90DC76" w14:textId="77777777" w:rsidR="00AE7A49" w:rsidRDefault="00000000">
      <w:pPr>
        <w:ind w:firstLine="567"/>
        <w:jc w:val="both"/>
      </w:pPr>
      <w:r>
        <w:lastRenderedPageBreak/>
        <w:t>El sistema será adaptable a las necesidades básicas de diferentes establecimientos, permitiendo configurar la información necesaria sin desarrollar una aplicación distinta para cada alojamiento.</w:t>
      </w:r>
    </w:p>
    <w:p w14:paraId="3F6668F1" w14:textId="77777777" w:rsidR="00AE7A49" w:rsidRDefault="00000000">
      <w:pPr>
        <w:spacing w:after="160"/>
        <w:jc w:val="both"/>
      </w:pPr>
      <w:r>
        <w:rPr>
          <w:b/>
        </w:rPr>
        <w:t xml:space="preserve">Pregunta orientadora: </w:t>
      </w:r>
      <w:r>
        <w:t>¿De qué manera un sistema web puede contribuir a mejorar la promoción de los servicios y la gestión de reservas en los alojamientos de la ciudad de Montero?</w:t>
      </w:r>
    </w:p>
    <w:p w14:paraId="56D4C9BB" w14:textId="77777777" w:rsidR="00AE7A49" w:rsidRDefault="00000000">
      <w:pPr>
        <w:keepNext/>
        <w:spacing w:before="200" w:line="276" w:lineRule="auto"/>
      </w:pPr>
      <w:r>
        <w:rPr>
          <w:b/>
          <w:sz w:val="24"/>
        </w:rPr>
        <w:t>1.4. OBJETIVOS</w:t>
      </w:r>
    </w:p>
    <w:p w14:paraId="3C4BDF27" w14:textId="77777777" w:rsidR="00AE7A49" w:rsidRDefault="00000000">
      <w:pPr>
        <w:keepNext/>
        <w:spacing w:before="160" w:line="276" w:lineRule="auto"/>
      </w:pPr>
      <w:r>
        <w:rPr>
          <w:b/>
        </w:rPr>
        <w:t>1.4.1. OBJETIVO GENERAL</w:t>
      </w:r>
    </w:p>
    <w:p w14:paraId="45BCBB4D" w14:textId="77777777" w:rsidR="00AE7A49" w:rsidRDefault="00000000">
      <w:pPr>
        <w:ind w:firstLine="567"/>
        <w:jc w:val="both"/>
      </w:pPr>
      <w:r>
        <w:t>Desarrollar un sistema web para la promoción y gestión de reservas en alojamientos de la ciudad de Montero, que permita administrar información de habitaciones, servicios, clientes y reservas de manera organizada y accesible.</w:t>
      </w:r>
    </w:p>
    <w:p w14:paraId="746A5488" w14:textId="77777777" w:rsidR="00AE7A49" w:rsidRDefault="00000000">
      <w:pPr>
        <w:keepNext/>
        <w:spacing w:before="160" w:line="276" w:lineRule="auto"/>
      </w:pPr>
      <w:r>
        <w:rPr>
          <w:b/>
        </w:rPr>
        <w:t>1.4.2. OBJETIVOS ESPECÍFICOS</w:t>
      </w:r>
    </w:p>
    <w:p w14:paraId="2E39E443" w14:textId="77777777" w:rsidR="00AE7A49" w:rsidRDefault="00000000">
      <w:pPr>
        <w:spacing w:after="60" w:line="300" w:lineRule="auto"/>
        <w:ind w:left="283"/>
        <w:jc w:val="both"/>
      </w:pPr>
      <w:r>
        <w:rPr>
          <w:b/>
        </w:rPr>
        <w:t xml:space="preserve">1. </w:t>
      </w:r>
      <w:r>
        <w:t>Diseñar una interfaz web sencilla y adaptable a computadoras y dispositivos móviles para presentar la información del alojamiento.</w:t>
      </w:r>
    </w:p>
    <w:p w14:paraId="7DF6A5BE" w14:textId="77777777" w:rsidR="00AE7A49" w:rsidRDefault="00000000">
      <w:pPr>
        <w:spacing w:after="60" w:line="300" w:lineRule="auto"/>
        <w:ind w:left="283"/>
        <w:jc w:val="both"/>
      </w:pPr>
      <w:r>
        <w:rPr>
          <w:b/>
        </w:rPr>
        <w:t xml:space="preserve">2. </w:t>
      </w:r>
      <w:r>
        <w:t>Implementar el registro y administración de habitaciones, precios, servicios y disponibilidad dentro del sistema.</w:t>
      </w:r>
    </w:p>
    <w:p w14:paraId="7A416E32" w14:textId="77777777" w:rsidR="00AE7A49" w:rsidRDefault="00000000">
      <w:pPr>
        <w:spacing w:after="60" w:line="300" w:lineRule="auto"/>
        <w:ind w:left="283"/>
        <w:jc w:val="both"/>
      </w:pPr>
      <w:r>
        <w:rPr>
          <w:b/>
        </w:rPr>
        <w:t xml:space="preserve">3. </w:t>
      </w:r>
      <w:r>
        <w:t>Desarrollar un módulo para el registro de clientes y la realización de solicitudes de reserva de habitaciones.</w:t>
      </w:r>
    </w:p>
    <w:p w14:paraId="3B2D5DE3" w14:textId="77777777" w:rsidR="00AE7A49" w:rsidRDefault="00000000">
      <w:pPr>
        <w:spacing w:after="60" w:line="300" w:lineRule="auto"/>
        <w:ind w:left="283"/>
        <w:jc w:val="both"/>
      </w:pPr>
      <w:r>
        <w:rPr>
          <w:b/>
        </w:rPr>
        <w:t xml:space="preserve">4. </w:t>
      </w:r>
      <w:r>
        <w:t>Implementar un panel administrativo que permita consultar, modificar y controlar la información de las reservas realizadas.</w:t>
      </w:r>
    </w:p>
    <w:p w14:paraId="5677B2B1" w14:textId="77777777" w:rsidR="00AE7A49" w:rsidRDefault="00000000">
      <w:pPr>
        <w:spacing w:after="60" w:line="300" w:lineRule="auto"/>
        <w:ind w:left="283"/>
        <w:jc w:val="both"/>
      </w:pPr>
      <w:r>
        <w:rPr>
          <w:b/>
        </w:rPr>
        <w:t xml:space="preserve">5. </w:t>
      </w:r>
      <w:r>
        <w:t>Incorporar una base de datos para almacenar y organizar la información relacionada con habitaciones, clientes, servicios y reservas.</w:t>
      </w:r>
    </w:p>
    <w:p w14:paraId="490F195A" w14:textId="77777777" w:rsidR="00AE7A49" w:rsidRDefault="00000000">
      <w:pPr>
        <w:spacing w:after="60" w:line="300" w:lineRule="auto"/>
        <w:ind w:left="283"/>
        <w:jc w:val="both"/>
      </w:pPr>
      <w:r>
        <w:rPr>
          <w:b/>
        </w:rPr>
        <w:t xml:space="preserve">6. </w:t>
      </w:r>
      <w:r>
        <w:t>Realizar pruebas de funcionamiento para verificar que las principales opciones del sistema respondan correctamente.</w:t>
      </w:r>
    </w:p>
    <w:p w14:paraId="634C5E7F" w14:textId="77777777" w:rsidR="00AE7A49" w:rsidRDefault="00000000">
      <w:pPr>
        <w:keepNext/>
        <w:spacing w:before="200" w:line="276" w:lineRule="auto"/>
      </w:pPr>
      <w:r>
        <w:rPr>
          <w:b/>
          <w:sz w:val="24"/>
        </w:rPr>
        <w:t>1.5. JUSTIFICACIÓN</w:t>
      </w:r>
    </w:p>
    <w:p w14:paraId="03D20EF3" w14:textId="77777777" w:rsidR="00AE7A49" w:rsidRDefault="00000000">
      <w:pPr>
        <w:ind w:firstLine="567"/>
        <w:jc w:val="both"/>
      </w:pPr>
      <w:r>
        <w:t>El desarrollo de un sistema web para la promoción y gestión de reservas en alojamientos de la ciudad de Montero se justifica por la necesidad de contar con herramientas informáticas que permitan organizar mejor la información y facilitar el acceso de los clientes a los servicios de hospedaje.</w:t>
      </w:r>
    </w:p>
    <w:p w14:paraId="2C942777" w14:textId="77777777" w:rsidR="00AE7A49" w:rsidRDefault="00000000">
      <w:pPr>
        <w:ind w:firstLine="567"/>
        <w:jc w:val="both"/>
      </w:pPr>
      <w:r>
        <w:t xml:space="preserve">Actualmente, algunos establecimientos realizan la promoción de sus servicios y el registro de reservas mediante llamadas telefónicas, mensajes o registros manuales, lo que puede generar demoras, desorganización y dificultades para consultar la disponibilidad de </w:t>
      </w:r>
      <w:r>
        <w:lastRenderedPageBreak/>
        <w:t>habitaciones. Un sistema web puede apoyar estos procesos mediante una plataforma accesible desde computadoras y dispositivos móviles.</w:t>
      </w:r>
    </w:p>
    <w:p w14:paraId="4ABAD9FF" w14:textId="77777777" w:rsidR="00AE7A49" w:rsidRDefault="00000000">
      <w:pPr>
        <w:ind w:firstLine="567"/>
        <w:jc w:val="both"/>
      </w:pPr>
      <w:r>
        <w:t>La propuesta permitirá presentar información sobre habitaciones, precios, servicios, ubicación y disponibilidad, además de registrar clientes y solicitudes de reserva. Asimismo, permitirá aplicar conocimientos adquiridos durante la formación de Técnico Medio en Sistemas Informáticos.</w:t>
      </w:r>
    </w:p>
    <w:p w14:paraId="7D49D656" w14:textId="77777777" w:rsidR="00AE7A49" w:rsidRDefault="00000000">
      <w:pPr>
        <w:keepNext/>
        <w:spacing w:before="160" w:line="276" w:lineRule="auto"/>
      </w:pPr>
      <w:r>
        <w:rPr>
          <w:b/>
        </w:rPr>
        <w:t>1.5.1. JUSTIFICACIÓN SOCIAL</w:t>
      </w:r>
    </w:p>
    <w:p w14:paraId="14B0A51E" w14:textId="77777777" w:rsidR="00AE7A49" w:rsidRDefault="00000000">
      <w:pPr>
        <w:ind w:firstLine="567"/>
        <w:jc w:val="both"/>
      </w:pPr>
      <w:r>
        <w:t>Desde el punto de vista social, el sistema web facilitará a los usuarios el acceso a información sobre habitaciones, servicios, precios y disponibilidad, reduciendo la necesidad de realizar consultas únicamente de manera presencial o mediante llamadas telefónicas.</w:t>
      </w:r>
    </w:p>
    <w:p w14:paraId="57BB3DBF" w14:textId="77777777" w:rsidR="00AE7A49" w:rsidRDefault="00000000">
      <w:pPr>
        <w:ind w:firstLine="567"/>
        <w:jc w:val="both"/>
      </w:pPr>
      <w:r>
        <w:t>La plataforma permitirá que las personas interesadas en hospedarse puedan obtener información de forma más rápida y organizada, además de realizar solicitudes de reserva mediante internet. Esto puede contribuir a mejorar la comunicación entre los alojamientos y sus clientes.</w:t>
      </w:r>
    </w:p>
    <w:p w14:paraId="453CBE06" w14:textId="77777777" w:rsidR="00AE7A49" w:rsidRDefault="00000000">
      <w:pPr>
        <w:keepNext/>
        <w:spacing w:before="160" w:line="276" w:lineRule="auto"/>
      </w:pPr>
      <w:r>
        <w:rPr>
          <w:b/>
        </w:rPr>
        <w:t>1.5.2. JUSTIFICACIÓN ECONÓMICA</w:t>
      </w:r>
    </w:p>
    <w:p w14:paraId="4652CCC3" w14:textId="77777777" w:rsidR="00AE7A49" w:rsidRDefault="00000000">
      <w:pPr>
        <w:ind w:firstLine="567"/>
        <w:jc w:val="both"/>
      </w:pPr>
      <w:r>
        <w:t>Desde el punto de vista económico, el uso de un sistema web puede contribuir a reducir gastos relacionados con procesos manuales, como formularios impresos y tiempo empleado en consultas repetitivas.</w:t>
      </w:r>
    </w:p>
    <w:p w14:paraId="718633D9" w14:textId="77777777" w:rsidR="00AE7A49" w:rsidRDefault="00000000">
      <w:pPr>
        <w:ind w:firstLine="567"/>
        <w:jc w:val="both"/>
      </w:pPr>
      <w:r>
        <w:t>Además, la promoción de habitaciones y servicios mediante internet puede ayudar a mejorar la visibilidad del alojamiento y facilitar que potenciales clientes conozcan precios y disponibilidad. El proyecto puede desarrollarse con herramientas de software de acceso gratuito, lo que disminuye los costos de implementación.</w:t>
      </w:r>
    </w:p>
    <w:p w14:paraId="447FF1F6" w14:textId="77777777" w:rsidR="00AE7A49" w:rsidRDefault="00000000">
      <w:pPr>
        <w:keepNext/>
        <w:spacing w:before="160" w:line="276" w:lineRule="auto"/>
      </w:pPr>
      <w:r>
        <w:rPr>
          <w:b/>
        </w:rPr>
        <w:t>1.5.3. JUSTIFICACIÓN TÉCNICA</w:t>
      </w:r>
    </w:p>
    <w:p w14:paraId="7B723405" w14:textId="77777777" w:rsidR="00AE7A49" w:rsidRDefault="00000000">
      <w:pPr>
        <w:ind w:firstLine="567"/>
        <w:jc w:val="both"/>
      </w:pPr>
      <w:r>
        <w:t>Desde el punto de vista técnico, el proyecto es viable porque puede desarrollarse utilizando conocimientos y herramientas disponibles en el área de Sistemas Informáticos. Se utilizarán HTML, CSS y JavaScript para la interfaz, PHP para el procesamiento y MySQL para el almacenamiento de la información.</w:t>
      </w:r>
    </w:p>
    <w:p w14:paraId="674292DC" w14:textId="77777777" w:rsidR="00AE7A49" w:rsidRDefault="00000000">
      <w:pPr>
        <w:ind w:firstLine="567"/>
        <w:jc w:val="both"/>
      </w:pPr>
      <w:r>
        <w:t>El sistema integrará funciones de registro de habitaciones, clientes, servicios y reservas, además de un panel administrativo. El desarrollo podrá realizarse inicialmente en un servidor local mediante XAMPP y posteriormente publicarse en un servicio de hosting si se dispone de los recursos necesarios.</w:t>
      </w:r>
    </w:p>
    <w:p w14:paraId="0008E342" w14:textId="77777777" w:rsidR="00AE7A49" w:rsidRDefault="00000000">
      <w:pPr>
        <w:keepNext/>
        <w:spacing w:before="200" w:line="276" w:lineRule="auto"/>
      </w:pPr>
      <w:r>
        <w:rPr>
          <w:b/>
          <w:sz w:val="24"/>
        </w:rPr>
        <w:lastRenderedPageBreak/>
        <w:t>1.6. ALCANCES Y LÍMITES</w:t>
      </w:r>
    </w:p>
    <w:p w14:paraId="70030C94" w14:textId="77777777" w:rsidR="00AE7A49" w:rsidRDefault="00000000">
      <w:pPr>
        <w:keepNext/>
        <w:spacing w:before="160" w:line="276" w:lineRule="auto"/>
      </w:pPr>
      <w:r>
        <w:rPr>
          <w:b/>
        </w:rPr>
        <w:t>1.6.1. ALCANCES</w:t>
      </w:r>
    </w:p>
    <w:p w14:paraId="40066D0C" w14:textId="77777777" w:rsidR="00AE7A49" w:rsidRDefault="00000000">
      <w:pPr>
        <w:spacing w:after="40" w:line="276" w:lineRule="auto"/>
        <w:ind w:left="397"/>
        <w:jc w:val="both"/>
      </w:pPr>
      <w:r>
        <w:rPr>
          <w:b/>
        </w:rPr>
        <w:t xml:space="preserve">• </w:t>
      </w:r>
      <w:r>
        <w:t>Registrar y actualizar información básica del alojamiento: nombre, ubicación, teléfono, descripción y medios de contacto.</w:t>
      </w:r>
    </w:p>
    <w:p w14:paraId="51924066" w14:textId="77777777" w:rsidR="00AE7A49" w:rsidRDefault="00000000">
      <w:pPr>
        <w:spacing w:after="40" w:line="276" w:lineRule="auto"/>
        <w:ind w:left="397"/>
        <w:jc w:val="both"/>
      </w:pPr>
      <w:r>
        <w:rPr>
          <w:b/>
        </w:rPr>
        <w:t xml:space="preserve">• </w:t>
      </w:r>
      <w:r>
        <w:t>Registrar y administrar habitaciones considerando número o código, tipo, capacidad, precio y estado.</w:t>
      </w:r>
    </w:p>
    <w:p w14:paraId="72BD5721" w14:textId="77777777" w:rsidR="00AE7A49" w:rsidRDefault="00000000">
      <w:pPr>
        <w:spacing w:after="40" w:line="276" w:lineRule="auto"/>
        <w:ind w:left="397"/>
        <w:jc w:val="both"/>
      </w:pPr>
      <w:r>
        <w:rPr>
          <w:b/>
        </w:rPr>
        <w:t xml:space="preserve">• </w:t>
      </w:r>
      <w:r>
        <w:t>Registrar los principales servicios ofrecidos por el alojamiento.</w:t>
      </w:r>
    </w:p>
    <w:p w14:paraId="64C4712A" w14:textId="77777777" w:rsidR="00AE7A49" w:rsidRDefault="00000000">
      <w:pPr>
        <w:spacing w:after="40" w:line="276" w:lineRule="auto"/>
        <w:ind w:left="397"/>
        <w:jc w:val="both"/>
      </w:pPr>
      <w:r>
        <w:rPr>
          <w:b/>
        </w:rPr>
        <w:t xml:space="preserve">• </w:t>
      </w:r>
      <w:r>
        <w:t>Mostrar información sobre habitaciones, precios, servicios, fotografías y ubicación.</w:t>
      </w:r>
    </w:p>
    <w:p w14:paraId="5F3652EA" w14:textId="77777777" w:rsidR="00AE7A49" w:rsidRDefault="00000000">
      <w:pPr>
        <w:spacing w:after="40" w:line="276" w:lineRule="auto"/>
        <w:ind w:left="397"/>
        <w:jc w:val="both"/>
      </w:pPr>
      <w:r>
        <w:rPr>
          <w:b/>
        </w:rPr>
        <w:t xml:space="preserve">• </w:t>
      </w:r>
      <w:r>
        <w:t>Permitir la consulta de disponibilidad de habitaciones.</w:t>
      </w:r>
    </w:p>
    <w:p w14:paraId="4217C21C" w14:textId="77777777" w:rsidR="00AE7A49" w:rsidRDefault="00000000">
      <w:pPr>
        <w:spacing w:after="40" w:line="276" w:lineRule="auto"/>
        <w:ind w:left="397"/>
        <w:jc w:val="both"/>
      </w:pPr>
      <w:r>
        <w:rPr>
          <w:b/>
        </w:rPr>
        <w:t xml:space="preserve">• </w:t>
      </w:r>
      <w:r>
        <w:t>Registrar datos básicos del cliente y solicitudes de reserva con fecha de ingreso y fecha de salida.</w:t>
      </w:r>
    </w:p>
    <w:p w14:paraId="247E839D" w14:textId="77777777" w:rsidR="00AE7A49" w:rsidRDefault="00000000">
      <w:pPr>
        <w:spacing w:after="40" w:line="276" w:lineRule="auto"/>
        <w:ind w:left="397"/>
        <w:jc w:val="both"/>
      </w:pPr>
      <w:r>
        <w:rPr>
          <w:b/>
        </w:rPr>
        <w:t xml:space="preserve">• </w:t>
      </w:r>
      <w:r>
        <w:t>Gestionar el estado de las reservas desde un panel administrativo.</w:t>
      </w:r>
    </w:p>
    <w:p w14:paraId="248BF6E7" w14:textId="77777777" w:rsidR="00AE7A49" w:rsidRDefault="00000000">
      <w:pPr>
        <w:spacing w:after="40" w:line="276" w:lineRule="auto"/>
        <w:ind w:left="397"/>
        <w:jc w:val="both"/>
      </w:pPr>
      <w:r>
        <w:rPr>
          <w:b/>
        </w:rPr>
        <w:t xml:space="preserve">• </w:t>
      </w:r>
      <w:r>
        <w:t>Almacenar y organizar la información mediante una base de datos MySQL.</w:t>
      </w:r>
    </w:p>
    <w:p w14:paraId="288BBFBB" w14:textId="77777777" w:rsidR="00AE7A49" w:rsidRDefault="00000000">
      <w:pPr>
        <w:spacing w:after="40" w:line="276" w:lineRule="auto"/>
        <w:ind w:left="397"/>
        <w:jc w:val="both"/>
      </w:pPr>
      <w:r>
        <w:rPr>
          <w:b/>
        </w:rPr>
        <w:t xml:space="preserve">• </w:t>
      </w:r>
      <w:r>
        <w:t>Permitir el acceso al área administrativa mediante usuario y contraseña.</w:t>
      </w:r>
    </w:p>
    <w:p w14:paraId="14472B2C" w14:textId="77777777" w:rsidR="00AE7A49" w:rsidRDefault="00000000">
      <w:pPr>
        <w:spacing w:after="40" w:line="276" w:lineRule="auto"/>
        <w:ind w:left="397"/>
        <w:jc w:val="both"/>
      </w:pPr>
      <w:r>
        <w:rPr>
          <w:b/>
        </w:rPr>
        <w:t xml:space="preserve">• </w:t>
      </w:r>
      <w:r>
        <w:t>Presentar una interfaz adaptable a computadoras y dispositivos móviles.</w:t>
      </w:r>
    </w:p>
    <w:p w14:paraId="09500058" w14:textId="77777777" w:rsidR="00AE7A49" w:rsidRDefault="00000000">
      <w:pPr>
        <w:keepNext/>
        <w:spacing w:before="160" w:line="276" w:lineRule="auto"/>
      </w:pPr>
      <w:r>
        <w:rPr>
          <w:b/>
        </w:rPr>
        <w:t>1.6.2. LÍMITES</w:t>
      </w:r>
    </w:p>
    <w:p w14:paraId="5D29DCC6" w14:textId="77777777" w:rsidR="00AE7A49" w:rsidRDefault="00000000">
      <w:pPr>
        <w:spacing w:after="40" w:line="276" w:lineRule="auto"/>
        <w:ind w:left="397"/>
        <w:jc w:val="both"/>
      </w:pPr>
      <w:r>
        <w:rPr>
          <w:b/>
        </w:rPr>
        <w:t xml:space="preserve">• </w:t>
      </w:r>
      <w:r>
        <w:t>El sistema no administrará varios alojamientos simultáneamente; se configurará para un establecimiento determinado y podrá adaptarse posteriormente a otro.</w:t>
      </w:r>
    </w:p>
    <w:p w14:paraId="2A078999" w14:textId="77777777" w:rsidR="00AE7A49" w:rsidRDefault="00000000">
      <w:pPr>
        <w:spacing w:after="40" w:line="276" w:lineRule="auto"/>
        <w:ind w:left="397"/>
        <w:jc w:val="both"/>
      </w:pPr>
      <w:r>
        <w:rPr>
          <w:b/>
        </w:rPr>
        <w:t xml:space="preserve">• </w:t>
      </w:r>
      <w:r>
        <w:t>No incluirá comparaciones entre diferentes alojamientos ni funciones propias de plataformas comerciales de gran escala.</w:t>
      </w:r>
    </w:p>
    <w:p w14:paraId="7E367B1C" w14:textId="77777777" w:rsidR="00AE7A49" w:rsidRDefault="00000000">
      <w:pPr>
        <w:spacing w:after="40" w:line="276" w:lineRule="auto"/>
        <w:ind w:left="397"/>
        <w:jc w:val="both"/>
      </w:pPr>
      <w:r>
        <w:rPr>
          <w:b/>
        </w:rPr>
        <w:t xml:space="preserve">• </w:t>
      </w:r>
      <w:r>
        <w:t>No incorporará pagos electrónicos, transacciones bancarias ni conexión con pasarelas de pago.</w:t>
      </w:r>
    </w:p>
    <w:p w14:paraId="0B1DDAC9" w14:textId="77777777" w:rsidR="00AE7A49" w:rsidRDefault="00000000">
      <w:pPr>
        <w:spacing w:after="40" w:line="276" w:lineRule="auto"/>
        <w:ind w:left="397"/>
        <w:jc w:val="both"/>
      </w:pPr>
      <w:r>
        <w:rPr>
          <w:b/>
        </w:rPr>
        <w:t xml:space="preserve">• </w:t>
      </w:r>
      <w:r>
        <w:t>Las solicitudes de reserva serán gestionadas por el administrador y no dependerán de servicios externos.</w:t>
      </w:r>
    </w:p>
    <w:p w14:paraId="135EFD01" w14:textId="77777777" w:rsidR="00AE7A49" w:rsidRDefault="00000000">
      <w:pPr>
        <w:spacing w:after="40" w:line="276" w:lineRule="auto"/>
        <w:ind w:left="397"/>
        <w:jc w:val="both"/>
      </w:pPr>
      <w:r>
        <w:rPr>
          <w:b/>
        </w:rPr>
        <w:t xml:space="preserve">• </w:t>
      </w:r>
      <w:r>
        <w:t>La información de habitaciones, precios y servicios deberá mantenerse actualizada por una persona autorizada.</w:t>
      </w:r>
    </w:p>
    <w:p w14:paraId="3E1CDABE" w14:textId="77777777" w:rsidR="00AE7A49" w:rsidRDefault="00000000">
      <w:pPr>
        <w:spacing w:after="40" w:line="276" w:lineRule="auto"/>
        <w:ind w:left="397"/>
        <w:jc w:val="both"/>
      </w:pPr>
      <w:r>
        <w:rPr>
          <w:b/>
        </w:rPr>
        <w:t xml:space="preserve">• </w:t>
      </w:r>
      <w:r>
        <w:t>La seguridad será básica y acorde al nivel del proyecto, mediante control de acceso al panel administrativo y validación de formularios.</w:t>
      </w:r>
    </w:p>
    <w:p w14:paraId="74007A85" w14:textId="77777777" w:rsidR="00AE7A49" w:rsidRDefault="00000000">
      <w:pPr>
        <w:spacing w:after="40" w:line="276" w:lineRule="auto"/>
        <w:ind w:left="397"/>
        <w:jc w:val="both"/>
      </w:pPr>
      <w:r>
        <w:rPr>
          <w:b/>
        </w:rPr>
        <w:t xml:space="preserve">• </w:t>
      </w:r>
      <w:r>
        <w:t>La publicación en internet dependerá de contar con hosting, dominio y conexión a internet; durante el desarrollo podrá funcionar de forma local con XAMPP.</w:t>
      </w:r>
    </w:p>
    <w:p w14:paraId="516935CE" w14:textId="77777777" w:rsidR="00AE7A49" w:rsidRDefault="00000000">
      <w:r>
        <w:br w:type="page"/>
      </w:r>
    </w:p>
    <w:p w14:paraId="4C41F27B" w14:textId="77777777" w:rsidR="00AE7A49" w:rsidRDefault="00000000">
      <w:pPr>
        <w:spacing w:after="40" w:line="240" w:lineRule="auto"/>
        <w:jc w:val="center"/>
      </w:pPr>
      <w:r>
        <w:rPr>
          <w:b/>
          <w:sz w:val="28"/>
        </w:rPr>
        <w:lastRenderedPageBreak/>
        <w:t>CAPÍTULO II</w:t>
      </w:r>
    </w:p>
    <w:p w14:paraId="19003FF0" w14:textId="77777777" w:rsidR="00AE7A49" w:rsidRDefault="00000000">
      <w:pPr>
        <w:spacing w:after="280" w:line="240" w:lineRule="auto"/>
        <w:jc w:val="center"/>
      </w:pPr>
      <w:r>
        <w:rPr>
          <w:b/>
          <w:sz w:val="28"/>
        </w:rPr>
        <w:t>MARCO TEÓRICO</w:t>
      </w:r>
    </w:p>
    <w:p w14:paraId="39A19934" w14:textId="77777777" w:rsidR="00AE7A49" w:rsidRDefault="00000000">
      <w:pPr>
        <w:keepNext/>
        <w:spacing w:before="200" w:line="276" w:lineRule="auto"/>
      </w:pPr>
      <w:r>
        <w:rPr>
          <w:b/>
          <w:sz w:val="24"/>
        </w:rPr>
        <w:t>2.1. INTRODUCCIÓN</w:t>
      </w:r>
    </w:p>
    <w:p w14:paraId="077F3084" w14:textId="77777777" w:rsidR="00AE7A49" w:rsidRDefault="00000000">
      <w:pPr>
        <w:ind w:firstLine="567"/>
        <w:jc w:val="both"/>
      </w:pPr>
      <w:r>
        <w:t>El presente capítulo reúne los conceptos tecnológicos necesarios para comprender el desarrollo del sistema web propuesto. Se consideran temas relacionados con sistemas de información, tecnologías web, análisis y diseño de sistemas y bases de datos. Estos contenidos permiten explicar de forma sencilla cómo se construye una aplicación web que registra, procesa, almacena y presenta información.</w:t>
      </w:r>
    </w:p>
    <w:p w14:paraId="3574FC83" w14:textId="77777777" w:rsidR="00AE7A49" w:rsidRDefault="00000000">
      <w:pPr>
        <w:keepNext/>
        <w:spacing w:before="200" w:line="276" w:lineRule="auto"/>
      </w:pPr>
      <w:r>
        <w:rPr>
          <w:b/>
          <w:sz w:val="24"/>
        </w:rPr>
        <w:t>2.2. SISTEMAS DE INFORMACIÓN</w:t>
      </w:r>
    </w:p>
    <w:p w14:paraId="64080F25" w14:textId="77777777" w:rsidR="00AE7A49" w:rsidRDefault="00000000">
      <w:pPr>
        <w:ind w:firstLine="567"/>
        <w:jc w:val="both"/>
      </w:pPr>
      <w:r>
        <w:t>Un sistema de información es un conjunto de elementos relacionados que permiten recopilar, procesar, almacenar y presentar datos para apoyar una actividad. En este proyecto, el sistema de información estará representado por la plataforma web y la base de datos utilizadas para organizar la información del alojamiento.</w:t>
      </w:r>
    </w:p>
    <w:p w14:paraId="2439EB50" w14:textId="77777777" w:rsidR="00AE7A49" w:rsidRDefault="00000000">
      <w:pPr>
        <w:ind w:firstLine="567"/>
        <w:jc w:val="both"/>
      </w:pPr>
      <w:r>
        <w:t>Entre los datos que se manejarán se encuentran la información general del establecimiento, habitaciones, servicios, clientes, usuarios administradores y reservas. La organización de estos datos permitirá realizar consultas y actualizaciones de manera más ordenada que mediante registros manuales.</w:t>
      </w:r>
    </w:p>
    <w:p w14:paraId="5D0532FA" w14:textId="77777777" w:rsidR="00AE7A49" w:rsidRDefault="00000000">
      <w:pPr>
        <w:keepNext/>
        <w:spacing w:before="200" w:line="276" w:lineRule="auto"/>
      </w:pPr>
      <w:r>
        <w:rPr>
          <w:b/>
          <w:sz w:val="24"/>
        </w:rPr>
        <w:t>2.3. TECNOLOGÍAS WEB</w:t>
      </w:r>
    </w:p>
    <w:p w14:paraId="2B8195A3" w14:textId="77777777" w:rsidR="00AE7A49" w:rsidRDefault="00000000">
      <w:pPr>
        <w:ind w:firstLine="567"/>
        <w:jc w:val="both"/>
      </w:pPr>
      <w:r>
        <w:t>Las tecnologías web son herramientas utilizadas para crear aplicaciones que funcionan mediante un navegador. En este proyecto se emplearán tecnologías del lado del cliente y del servidor para construir la interfaz, procesar formularios y almacenar la información.</w:t>
      </w:r>
    </w:p>
    <w:p w14:paraId="25564883" w14:textId="77777777" w:rsidR="00AE7A49" w:rsidRDefault="00000000">
      <w:pPr>
        <w:keepNext/>
        <w:spacing w:before="160" w:line="276" w:lineRule="auto"/>
      </w:pPr>
      <w:r>
        <w:rPr>
          <w:b/>
        </w:rPr>
        <w:t>2.3.1. SISTEMA WEB</w:t>
      </w:r>
    </w:p>
    <w:p w14:paraId="7A288933" w14:textId="77777777" w:rsidR="00AE7A49" w:rsidRDefault="00000000">
      <w:pPr>
        <w:ind w:firstLine="567"/>
        <w:jc w:val="both"/>
      </w:pPr>
      <w:r>
        <w:t>Un sistema web es una aplicación a la que se accede mediante un navegador. A diferencia de una página únicamente informativa, puede recibir datos mediante formularios, procesarlos y almacenarlos en una base de datos. En el proyecto, el sistema web permitirá consultar información del alojamiento y realizar operaciones de registro y gestión de reservas.</w:t>
      </w:r>
    </w:p>
    <w:p w14:paraId="002471E7" w14:textId="77777777" w:rsidR="00AE7A49" w:rsidRDefault="00000000">
      <w:pPr>
        <w:keepNext/>
        <w:spacing w:before="160" w:line="276" w:lineRule="auto"/>
      </w:pPr>
      <w:r>
        <w:rPr>
          <w:b/>
        </w:rPr>
        <w:t>2.3.2. HTML</w:t>
      </w:r>
    </w:p>
    <w:p w14:paraId="11324E83" w14:textId="77777777" w:rsidR="00AE7A49" w:rsidRDefault="00000000">
      <w:pPr>
        <w:ind w:firstLine="567"/>
        <w:jc w:val="both"/>
      </w:pPr>
      <w:r>
        <w:t xml:space="preserve">HTML (HyperText Markup Language) es el lenguaje utilizado para estructurar el contenido de una página web. Permitirá organizar títulos, textos, imágenes, menús, botones, </w:t>
      </w:r>
      <w:r>
        <w:lastRenderedPageBreak/>
        <w:t>tablas y formularios que serán visualizados por los usuarios (Mozilla Developer Network [MDN], s. f.).</w:t>
      </w:r>
    </w:p>
    <w:p w14:paraId="51FAB5C8" w14:textId="77777777" w:rsidR="00AE7A49" w:rsidRDefault="00000000">
      <w:pPr>
        <w:keepNext/>
        <w:spacing w:before="160" w:line="276" w:lineRule="auto"/>
      </w:pPr>
      <w:r>
        <w:rPr>
          <w:b/>
        </w:rPr>
        <w:t>2.3.3. CSS</w:t>
      </w:r>
    </w:p>
    <w:p w14:paraId="1A1C98B9" w14:textId="77777777" w:rsidR="00AE7A49" w:rsidRDefault="00000000">
      <w:pPr>
        <w:ind w:firstLine="567"/>
        <w:jc w:val="both"/>
      </w:pPr>
      <w:r>
        <w:t>CSS (Cascading Style Sheets) permite definir la presentación visual de las páginas web. Se utilizará para establecer tipografías, tamaños, márgenes, distribución de elementos y adaptación de la interfaz a distintos tamaños de pantalla (MDN, s. f.).</w:t>
      </w:r>
    </w:p>
    <w:p w14:paraId="561BBFCE" w14:textId="77777777" w:rsidR="00AE7A49" w:rsidRDefault="00000000">
      <w:pPr>
        <w:keepNext/>
        <w:spacing w:before="160" w:line="276" w:lineRule="auto"/>
      </w:pPr>
      <w:r>
        <w:rPr>
          <w:b/>
        </w:rPr>
        <w:t>2.3.4. JAVASCRIPT</w:t>
      </w:r>
    </w:p>
    <w:p w14:paraId="019A306F" w14:textId="77777777" w:rsidR="00AE7A49" w:rsidRDefault="00000000">
      <w:pPr>
        <w:ind w:firstLine="567"/>
        <w:jc w:val="both"/>
      </w:pPr>
      <w:r>
        <w:t>JavaScript es un lenguaje de programación utilizado para agregar interacción en el navegador. En el sistema podrá emplearse para validar formularios, mostrar mensajes, controlar elementos de la interfaz y mejorar la experiencia del usuario (MDN, s. f.).</w:t>
      </w:r>
    </w:p>
    <w:p w14:paraId="1340C9B3" w14:textId="77777777" w:rsidR="00AE7A49" w:rsidRDefault="00000000">
      <w:pPr>
        <w:keepNext/>
        <w:spacing w:before="160" w:line="276" w:lineRule="auto"/>
      </w:pPr>
      <w:r>
        <w:rPr>
          <w:b/>
        </w:rPr>
        <w:t>2.3.5. PHP</w:t>
      </w:r>
    </w:p>
    <w:p w14:paraId="3786946C" w14:textId="77777777" w:rsidR="00AE7A49" w:rsidRDefault="00000000">
      <w:pPr>
        <w:ind w:firstLine="567"/>
        <w:jc w:val="both"/>
      </w:pPr>
      <w:r>
        <w:t>PHP es un lenguaje de programación que se ejecuta en el servidor. En este proyecto permitirá recibir datos de formularios, conectarse con MySQL y realizar operaciones como registrar, consultar, modificar y eliminar información. De esta manera, la página web podrá trabajar con datos almacenados en la base de datos (The PHP Group, s. f.).</w:t>
      </w:r>
    </w:p>
    <w:p w14:paraId="40F8C1A6" w14:textId="77777777" w:rsidR="00AE7A49" w:rsidRDefault="00000000">
      <w:pPr>
        <w:keepNext/>
        <w:spacing w:before="160" w:line="276" w:lineRule="auto"/>
      </w:pPr>
      <w:r>
        <w:rPr>
          <w:b/>
        </w:rPr>
        <w:t>2.3.6. SERVIDOR LOCAL XAMPP</w:t>
      </w:r>
    </w:p>
    <w:p w14:paraId="2229C756" w14:textId="77777777" w:rsidR="00AE7A49" w:rsidRDefault="00000000">
      <w:pPr>
        <w:ind w:firstLine="567"/>
        <w:jc w:val="both"/>
      </w:pPr>
      <w:r>
        <w:t>XAMPP es un paquete que facilita la creación de un entorno local de desarrollo. Incluye un servidor Apache y herramientas compatibles con PHP y bases de datos. Durante el desarrollo permitirá ejecutar el sistema en una computadora sin necesidad de publicarlo inmediatamente en internet (Apache Friends, s. f.).</w:t>
      </w:r>
    </w:p>
    <w:p w14:paraId="37D0F367" w14:textId="77777777" w:rsidR="00AE7A49" w:rsidRDefault="00000000">
      <w:pPr>
        <w:keepNext/>
        <w:spacing w:before="200" w:line="276" w:lineRule="auto"/>
      </w:pPr>
      <w:r>
        <w:rPr>
          <w:b/>
          <w:sz w:val="24"/>
        </w:rPr>
        <w:t>2.4. ANÁLISIS Y DISEÑO DE SISTEMAS</w:t>
      </w:r>
    </w:p>
    <w:p w14:paraId="661682FE" w14:textId="77777777" w:rsidR="00AE7A49" w:rsidRDefault="00000000">
      <w:pPr>
        <w:ind w:firstLine="567"/>
        <w:jc w:val="both"/>
      </w:pPr>
      <w:r>
        <w:t>El análisis y diseño de sistemas comprende las actividades necesarias para estudiar un problema, identificar las necesidades de los usuarios y organizar la solución antes de programarla. En el proyecto se aplicará un proceso sencillo, adecuado al nivel de Técnico Medio.</w:t>
      </w:r>
    </w:p>
    <w:p w14:paraId="08AC3C8B" w14:textId="77777777" w:rsidR="00AE7A49" w:rsidRDefault="00000000">
      <w:pPr>
        <w:keepNext/>
        <w:spacing w:before="160" w:line="276" w:lineRule="auto"/>
      </w:pPr>
      <w:r>
        <w:rPr>
          <w:b/>
        </w:rPr>
        <w:t>2.4.1. PLANIFICACIÓN</w:t>
      </w:r>
    </w:p>
    <w:p w14:paraId="529B540C" w14:textId="77777777" w:rsidR="00AE7A49" w:rsidRDefault="00000000">
      <w:pPr>
        <w:ind w:firstLine="567"/>
        <w:jc w:val="both"/>
      </w:pPr>
      <w:r>
        <w:t>La planificación permite ordenar las actividades del proyecto. Se consideran la identificación del problema, definición de objetivos, recopilación de información, determinación de requerimientos, diseño de la base de datos, elaboración de interfaces, programación, pruebas e implementación.</w:t>
      </w:r>
    </w:p>
    <w:p w14:paraId="2BF42900" w14:textId="77777777" w:rsidR="00AE7A49" w:rsidRDefault="00000000">
      <w:pPr>
        <w:keepNext/>
        <w:spacing w:before="160" w:line="276" w:lineRule="auto"/>
      </w:pPr>
      <w:r>
        <w:rPr>
          <w:b/>
        </w:rPr>
        <w:lastRenderedPageBreak/>
        <w:t>2.4.2. ESPECIFICACIÓN DE REQUERIMIENTOS</w:t>
      </w:r>
    </w:p>
    <w:p w14:paraId="50D5BA45" w14:textId="77777777" w:rsidR="00AE7A49" w:rsidRDefault="00000000">
      <w:pPr>
        <w:ind w:firstLine="567"/>
        <w:jc w:val="both"/>
      </w:pPr>
      <w:r>
        <w:t>Los requerimientos describen lo que debe hacer el sistema y las condiciones que debe cumplir. Los requerimientos funcionales representan las operaciones que realizará la plataforma, mientras que los no funcionales se relacionan con facilidad de uso, seguridad básica, compatibilidad y rendimiento.</w:t>
      </w:r>
    </w:p>
    <w:p w14:paraId="3257B7AB" w14:textId="77777777" w:rsidR="00AE7A49" w:rsidRDefault="00000000">
      <w:pPr>
        <w:keepNext/>
        <w:spacing w:before="160" w:line="276" w:lineRule="auto"/>
      </w:pPr>
      <w:r>
        <w:rPr>
          <w:b/>
        </w:rPr>
        <w:t>2.4.3. DISEÑO DEL SISTEMA</w:t>
      </w:r>
    </w:p>
    <w:p w14:paraId="6A2DE35A" w14:textId="77777777" w:rsidR="00AE7A49" w:rsidRDefault="00000000">
      <w:pPr>
        <w:ind w:firstLine="567"/>
        <w:jc w:val="both"/>
      </w:pPr>
      <w:r>
        <w:t>El diseño del sistema define cómo se organizarán las pantallas, la navegación, la base de datos y el funcionamiento de los módulos. Un diseño previo ayuda a reducir errores durante la codificación y permite que el estudiante tenga una guía clara de lo que debe implementar.</w:t>
      </w:r>
    </w:p>
    <w:p w14:paraId="7D77D16D" w14:textId="77777777" w:rsidR="00AE7A49" w:rsidRDefault="00000000">
      <w:pPr>
        <w:keepNext/>
        <w:spacing w:before="160" w:line="276" w:lineRule="auto"/>
      </w:pPr>
      <w:r>
        <w:rPr>
          <w:b/>
        </w:rPr>
        <w:t>2.4.4. DESARROLLO Y CODIFICACIÓN</w:t>
      </w:r>
    </w:p>
    <w:p w14:paraId="78AA4BB7" w14:textId="77777777" w:rsidR="00AE7A49" w:rsidRDefault="00000000">
      <w:pPr>
        <w:ind w:firstLine="567"/>
        <w:jc w:val="both"/>
      </w:pPr>
      <w:r>
        <w:t>En esta etapa se escribirá el código del sistema utilizando HTML, CSS, JavaScript y PHP. La programación permitirá conectar la interfaz con MySQL para guardar y recuperar información. La codificación se mantendrá sencilla, con nombres comprensibles y comentarios que faciliten su explicación durante la defensa.</w:t>
      </w:r>
    </w:p>
    <w:p w14:paraId="382794E8" w14:textId="77777777" w:rsidR="00AE7A49" w:rsidRDefault="00000000">
      <w:pPr>
        <w:keepNext/>
        <w:spacing w:before="160" w:line="276" w:lineRule="auto"/>
      </w:pPr>
      <w:r>
        <w:rPr>
          <w:b/>
        </w:rPr>
        <w:t>2.4.5. PRUEBAS</w:t>
      </w:r>
    </w:p>
    <w:p w14:paraId="618851A2" w14:textId="77777777" w:rsidR="00AE7A49" w:rsidRDefault="00000000">
      <w:pPr>
        <w:ind w:firstLine="567"/>
        <w:jc w:val="both"/>
      </w:pPr>
      <w:r>
        <w:t>Las pruebas permiten comprobar que el sistema responde correctamente. Se verificarán formularios, enlaces, registro de datos, consultas, modificaciones, funcionamiento de las reservas, acceso administrativo y visualización en diferentes tamaños de pantalla.</w:t>
      </w:r>
    </w:p>
    <w:p w14:paraId="45B0AD63" w14:textId="77777777" w:rsidR="00AE7A49" w:rsidRDefault="00000000">
      <w:pPr>
        <w:keepNext/>
        <w:spacing w:before="160" w:line="276" w:lineRule="auto"/>
      </w:pPr>
      <w:r>
        <w:rPr>
          <w:b/>
        </w:rPr>
        <w:t>2.4.6. IMPLEMENTACIÓN</w:t>
      </w:r>
    </w:p>
    <w:p w14:paraId="25F87A45" w14:textId="77777777" w:rsidR="00AE7A49" w:rsidRDefault="00000000">
      <w:pPr>
        <w:ind w:firstLine="567"/>
        <w:jc w:val="both"/>
      </w:pPr>
      <w:r>
        <w:t>La implementación consiste en poner el sistema en funcionamiento. Primero se ejecutará de forma local mediante XAMPP para realizar pruebas. Posteriormente podrá publicarse en un servicio de hosting, siempre que se disponga de dominio, conexión a internet y los recursos necesarios.</w:t>
      </w:r>
    </w:p>
    <w:p w14:paraId="48777199" w14:textId="77777777" w:rsidR="00AE7A49" w:rsidRDefault="00000000">
      <w:pPr>
        <w:keepNext/>
        <w:spacing w:before="160" w:line="276" w:lineRule="auto"/>
      </w:pPr>
      <w:r>
        <w:rPr>
          <w:b/>
        </w:rPr>
        <w:t>2.4.7. MANTENIMIENTO</w:t>
      </w:r>
    </w:p>
    <w:p w14:paraId="294DCDD4" w14:textId="77777777" w:rsidR="00AE7A49" w:rsidRDefault="00000000">
      <w:pPr>
        <w:ind w:firstLine="567"/>
        <w:jc w:val="both"/>
      </w:pPr>
      <w:r>
        <w:t>El mantenimiento comprende actividades posteriores a la implementación, como corregir errores, actualizar información, mejorar la interfaz, realizar copias de seguridad y mantener vigentes los datos de habitaciones, precios y servicios.</w:t>
      </w:r>
    </w:p>
    <w:p w14:paraId="28DE104A" w14:textId="77777777" w:rsidR="00AE7A49" w:rsidRDefault="00000000">
      <w:pPr>
        <w:keepNext/>
        <w:spacing w:before="200" w:line="276" w:lineRule="auto"/>
      </w:pPr>
      <w:r>
        <w:rPr>
          <w:b/>
          <w:sz w:val="24"/>
        </w:rPr>
        <w:t>2.5. BASE DE DATOS</w:t>
      </w:r>
    </w:p>
    <w:p w14:paraId="6A23AB4A" w14:textId="77777777" w:rsidR="00AE7A49" w:rsidRDefault="00000000">
      <w:pPr>
        <w:ind w:firstLine="567"/>
        <w:jc w:val="both"/>
      </w:pPr>
      <w:r>
        <w:t xml:space="preserve">Una base de datos permite almacenar información de manera organizada para que pueda ser consultada y modificada cuando sea necesario. En el sistema se utilizará para </w:t>
      </w:r>
      <w:r>
        <w:lastRenderedPageBreak/>
        <w:t>guardar los datos del alojamiento, habitaciones, servicios, clientes, reservas y usuarios administrativos.</w:t>
      </w:r>
    </w:p>
    <w:p w14:paraId="756F2FDD" w14:textId="77777777" w:rsidR="00AE7A49" w:rsidRDefault="00000000">
      <w:pPr>
        <w:keepNext/>
        <w:spacing w:before="160" w:line="276" w:lineRule="auto"/>
      </w:pPr>
      <w:r>
        <w:rPr>
          <w:b/>
        </w:rPr>
        <w:t>2.5.1. MODELO ENTIDAD–RELACIÓN</w:t>
      </w:r>
    </w:p>
    <w:p w14:paraId="458C2666" w14:textId="77777777" w:rsidR="00AE7A49" w:rsidRDefault="00000000">
      <w:pPr>
        <w:ind w:firstLine="567"/>
        <w:jc w:val="both"/>
      </w:pPr>
      <w:r>
        <w:t>El modelo entidad–relación representa las entidades principales del sistema y la relación entre ellas. Para este proyecto se consideran las entidades Alojamiento, Habitación, Servicio, Cliente, Reserva y Usuario. La relación principal se produce entre clientes, reservas y habitaciones.</w:t>
      </w:r>
    </w:p>
    <w:p w14:paraId="2CA9ED4C" w14:textId="77777777" w:rsidR="00AE7A49" w:rsidRDefault="00000000">
      <w:pPr>
        <w:keepNext/>
        <w:spacing w:before="160" w:line="276" w:lineRule="auto"/>
      </w:pPr>
      <w:r>
        <w:rPr>
          <w:b/>
        </w:rPr>
        <w:t>2.5.2. GESTORES DE BASE DE DATOS</w:t>
      </w:r>
    </w:p>
    <w:p w14:paraId="0E015913" w14:textId="77777777" w:rsidR="00AE7A49" w:rsidRDefault="00000000">
      <w:pPr>
        <w:ind w:firstLine="567"/>
        <w:jc w:val="both"/>
      </w:pPr>
      <w:r>
        <w:t>Para administrar la información se utilizará MySQL, un sistema gestor de bases de datos relacionales. Durante el desarrollo se podrá utilizar phpMyAdmin como herramienta visual para crear tablas, revisar registros y ejecutar consultas básicas (Oracle, s. f.).</w:t>
      </w:r>
    </w:p>
    <w:p w14:paraId="64C2E6EC" w14:textId="77777777" w:rsidR="00AE7A49" w:rsidRDefault="00000000">
      <w:pPr>
        <w:keepNext/>
        <w:spacing w:before="160" w:line="276" w:lineRule="auto"/>
      </w:pPr>
      <w:r>
        <w:rPr>
          <w:b/>
        </w:rPr>
        <w:t>2.5.3. LENGUAJE SQL</w:t>
      </w:r>
    </w:p>
    <w:p w14:paraId="2421CE58" w14:textId="77777777" w:rsidR="00AE7A49" w:rsidRDefault="00000000">
      <w:pPr>
        <w:ind w:firstLine="567"/>
        <w:jc w:val="both"/>
      </w:pPr>
      <w:r>
        <w:t>SQL (Structured Query Language) es el lenguaje utilizado para trabajar con bases de datos relacionales. Permitirá crear tablas e implementar operaciones básicas como INSERT para registrar, SELECT para consultar, UPDATE para modificar y DELETE para eliminar registros autorizados.</w:t>
      </w:r>
    </w:p>
    <w:p w14:paraId="3FF5BAF2" w14:textId="77777777" w:rsidR="00AE7A49" w:rsidRDefault="00000000">
      <w:pPr>
        <w:spacing w:line="240" w:lineRule="auto"/>
      </w:pPr>
      <w:r>
        <w:rPr>
          <w:b/>
        </w:rPr>
        <w:t xml:space="preserve">Ejemplo de consulta: </w:t>
      </w:r>
      <w:r>
        <w:rPr>
          <w:rFonts w:ascii="Courier New" w:hAnsi="Courier New"/>
          <w:sz w:val="20"/>
        </w:rPr>
        <w:t>SELECT * FROM habitacion;</w:t>
      </w:r>
    </w:p>
    <w:p w14:paraId="51119980" w14:textId="77777777" w:rsidR="00AE7A49" w:rsidRDefault="00000000">
      <w:r>
        <w:br w:type="page"/>
      </w:r>
    </w:p>
    <w:p w14:paraId="2B3A9732" w14:textId="77777777" w:rsidR="00AE7A49" w:rsidRDefault="00000000">
      <w:pPr>
        <w:spacing w:after="40" w:line="240" w:lineRule="auto"/>
        <w:jc w:val="center"/>
      </w:pPr>
      <w:r>
        <w:rPr>
          <w:b/>
          <w:sz w:val="28"/>
        </w:rPr>
        <w:lastRenderedPageBreak/>
        <w:t>CAPÍTULO III</w:t>
      </w:r>
    </w:p>
    <w:p w14:paraId="01C72EE3" w14:textId="77777777" w:rsidR="00AE7A49" w:rsidRDefault="00000000">
      <w:pPr>
        <w:spacing w:after="280" w:line="240" w:lineRule="auto"/>
        <w:jc w:val="center"/>
      </w:pPr>
      <w:r>
        <w:rPr>
          <w:b/>
          <w:sz w:val="28"/>
        </w:rPr>
        <w:t>DESCRIPCIÓN DEL EMPRENDIMIENTO O SERVICIO OFRECIDO</w:t>
      </w:r>
    </w:p>
    <w:p w14:paraId="515E6626" w14:textId="77777777" w:rsidR="00AE7A49" w:rsidRDefault="00000000">
      <w:pPr>
        <w:keepNext/>
        <w:spacing w:before="200" w:line="276" w:lineRule="auto"/>
      </w:pPr>
      <w:r>
        <w:rPr>
          <w:b/>
          <w:sz w:val="24"/>
        </w:rPr>
        <w:t>3.1. ANÁLISIS DEL SISTEMA</w:t>
      </w:r>
    </w:p>
    <w:p w14:paraId="2D8195AD" w14:textId="77777777" w:rsidR="00AE7A49" w:rsidRDefault="00000000">
      <w:pPr>
        <w:ind w:firstLine="567"/>
        <w:jc w:val="both"/>
      </w:pPr>
      <w:r>
        <w:t>El sistema está orientado a alojamientos de la ciudad de Montero que necesiten promocionar sus servicios y organizar de manera básica las solicitudes de reserva. La aplicación se configurará para un alojamiento a la vez, por lo que no funcionará como un directorio o comparador de múltiples establecimientos.</w:t>
      </w:r>
    </w:p>
    <w:p w14:paraId="5F57DE78" w14:textId="77777777" w:rsidR="00AE7A49" w:rsidRDefault="00000000">
      <w:pPr>
        <w:ind w:firstLine="567"/>
        <w:jc w:val="both"/>
      </w:pPr>
      <w:r>
        <w:t>Se consideran dos tipos principales de usuario: el visitante o cliente, que consulta información y solicita una reserva; y el administrador, que actualiza los datos del alojamiento y controla habitaciones, servicios, clientes y reservas.</w:t>
      </w:r>
    </w:p>
    <w:p w14:paraId="48FE8C84" w14:textId="77777777" w:rsidR="00AE7A49" w:rsidRDefault="00000000">
      <w:pPr>
        <w:keepNext/>
        <w:spacing w:before="160" w:line="276" w:lineRule="auto"/>
      </w:pPr>
      <w:r>
        <w:rPr>
          <w:b/>
        </w:rPr>
        <w:t>3.1.1. ANÁLISIS DE REQUERIMIENTOS</w:t>
      </w:r>
    </w:p>
    <w:p w14:paraId="68618582" w14:textId="77777777" w:rsidR="00AE7A49" w:rsidRDefault="00000000">
      <w:pPr>
        <w:spacing w:after="60"/>
        <w:jc w:val="both"/>
      </w:pPr>
      <w:r>
        <w:rPr>
          <w:b/>
        </w:rPr>
        <w:t>Usuario visitante o cliente</w:t>
      </w:r>
    </w:p>
    <w:p w14:paraId="004BB91A" w14:textId="77777777" w:rsidR="00AE7A49" w:rsidRDefault="00000000">
      <w:pPr>
        <w:spacing w:after="40" w:line="276" w:lineRule="auto"/>
        <w:ind w:left="454"/>
        <w:jc w:val="both"/>
      </w:pPr>
      <w:r>
        <w:rPr>
          <w:b/>
        </w:rPr>
        <w:t xml:space="preserve">• </w:t>
      </w:r>
      <w:r>
        <w:t>Consultar la información general del alojamiento.</w:t>
      </w:r>
    </w:p>
    <w:p w14:paraId="7408CAFF" w14:textId="77777777" w:rsidR="00AE7A49" w:rsidRDefault="00000000">
      <w:pPr>
        <w:spacing w:after="40" w:line="276" w:lineRule="auto"/>
        <w:ind w:left="454"/>
        <w:jc w:val="both"/>
      </w:pPr>
      <w:r>
        <w:rPr>
          <w:b/>
        </w:rPr>
        <w:t xml:space="preserve">• </w:t>
      </w:r>
      <w:r>
        <w:t>Visualizar habitaciones, precios, fotografías y servicios.</w:t>
      </w:r>
    </w:p>
    <w:p w14:paraId="10608D74" w14:textId="77777777" w:rsidR="00AE7A49" w:rsidRDefault="00000000">
      <w:pPr>
        <w:spacing w:after="40" w:line="276" w:lineRule="auto"/>
        <w:ind w:left="454"/>
        <w:jc w:val="both"/>
      </w:pPr>
      <w:r>
        <w:rPr>
          <w:b/>
        </w:rPr>
        <w:t xml:space="preserve">• </w:t>
      </w:r>
      <w:r>
        <w:t>Consultar el estado o disponibilidad de una habitación.</w:t>
      </w:r>
    </w:p>
    <w:p w14:paraId="631F63E5" w14:textId="77777777" w:rsidR="00AE7A49" w:rsidRDefault="00000000">
      <w:pPr>
        <w:spacing w:after="40" w:line="276" w:lineRule="auto"/>
        <w:ind w:left="454"/>
        <w:jc w:val="both"/>
      </w:pPr>
      <w:r>
        <w:rPr>
          <w:b/>
        </w:rPr>
        <w:t xml:space="preserve">• </w:t>
      </w:r>
      <w:r>
        <w:t>Registrar sus datos básicos para solicitar una reserva.</w:t>
      </w:r>
    </w:p>
    <w:p w14:paraId="46483057" w14:textId="77777777" w:rsidR="00AE7A49" w:rsidRDefault="00000000">
      <w:pPr>
        <w:spacing w:after="40" w:line="276" w:lineRule="auto"/>
        <w:ind w:left="454"/>
        <w:jc w:val="both"/>
      </w:pPr>
      <w:r>
        <w:rPr>
          <w:b/>
        </w:rPr>
        <w:t xml:space="preserve">• </w:t>
      </w:r>
      <w:r>
        <w:t>Indicar fecha de ingreso y fecha de salida.</w:t>
      </w:r>
    </w:p>
    <w:p w14:paraId="5A7365E0" w14:textId="77777777" w:rsidR="00AE7A49" w:rsidRDefault="00000000">
      <w:pPr>
        <w:spacing w:after="40" w:line="276" w:lineRule="auto"/>
        <w:ind w:left="454"/>
        <w:jc w:val="both"/>
      </w:pPr>
      <w:r>
        <w:rPr>
          <w:b/>
        </w:rPr>
        <w:t xml:space="preserve">• </w:t>
      </w:r>
      <w:r>
        <w:t>Consultar medios de contacto y ubicación.</w:t>
      </w:r>
    </w:p>
    <w:p w14:paraId="18182E46" w14:textId="77777777" w:rsidR="00AE7A49" w:rsidRDefault="00000000">
      <w:pPr>
        <w:spacing w:before="80" w:after="60"/>
        <w:jc w:val="both"/>
      </w:pPr>
      <w:r>
        <w:rPr>
          <w:b/>
        </w:rPr>
        <w:t>Administrador</w:t>
      </w:r>
    </w:p>
    <w:p w14:paraId="72B3FC7B" w14:textId="77777777" w:rsidR="00AE7A49" w:rsidRDefault="00000000">
      <w:pPr>
        <w:spacing w:after="40" w:line="276" w:lineRule="auto"/>
        <w:ind w:left="454"/>
        <w:jc w:val="both"/>
      </w:pPr>
      <w:r>
        <w:rPr>
          <w:b/>
        </w:rPr>
        <w:t xml:space="preserve">• </w:t>
      </w:r>
      <w:r>
        <w:t>Iniciar sesión mediante usuario y contraseña.</w:t>
      </w:r>
    </w:p>
    <w:p w14:paraId="7DE9FEB4" w14:textId="77777777" w:rsidR="00AE7A49" w:rsidRDefault="00000000">
      <w:pPr>
        <w:spacing w:after="40" w:line="276" w:lineRule="auto"/>
        <w:ind w:left="454"/>
        <w:jc w:val="both"/>
      </w:pPr>
      <w:r>
        <w:rPr>
          <w:b/>
        </w:rPr>
        <w:t xml:space="preserve">• </w:t>
      </w:r>
      <w:r>
        <w:t>Actualizar la información general del alojamiento.</w:t>
      </w:r>
    </w:p>
    <w:p w14:paraId="14DD41B2" w14:textId="77777777" w:rsidR="00AE7A49" w:rsidRDefault="00000000">
      <w:pPr>
        <w:spacing w:after="40" w:line="276" w:lineRule="auto"/>
        <w:ind w:left="454"/>
        <w:jc w:val="both"/>
      </w:pPr>
      <w:r>
        <w:rPr>
          <w:b/>
        </w:rPr>
        <w:t xml:space="preserve">• </w:t>
      </w:r>
      <w:r>
        <w:t>Registrar, modificar y eliminar habitaciones.</w:t>
      </w:r>
    </w:p>
    <w:p w14:paraId="072DF859" w14:textId="77777777" w:rsidR="00AE7A49" w:rsidRDefault="00000000">
      <w:pPr>
        <w:spacing w:after="40" w:line="276" w:lineRule="auto"/>
        <w:ind w:left="454"/>
        <w:jc w:val="both"/>
      </w:pPr>
      <w:r>
        <w:rPr>
          <w:b/>
        </w:rPr>
        <w:t xml:space="preserve">• </w:t>
      </w:r>
      <w:r>
        <w:t>Registrar y actualizar servicios.</w:t>
      </w:r>
    </w:p>
    <w:p w14:paraId="099D2808" w14:textId="77777777" w:rsidR="00AE7A49" w:rsidRDefault="00000000">
      <w:pPr>
        <w:spacing w:after="40" w:line="276" w:lineRule="auto"/>
        <w:ind w:left="454"/>
        <w:jc w:val="both"/>
      </w:pPr>
      <w:r>
        <w:rPr>
          <w:b/>
        </w:rPr>
        <w:t xml:space="preserve">• </w:t>
      </w:r>
      <w:r>
        <w:t>Consultar datos de clientes.</w:t>
      </w:r>
    </w:p>
    <w:p w14:paraId="6D156922" w14:textId="77777777" w:rsidR="00AE7A49" w:rsidRDefault="00000000">
      <w:pPr>
        <w:spacing w:after="40" w:line="276" w:lineRule="auto"/>
        <w:ind w:left="454"/>
        <w:jc w:val="both"/>
      </w:pPr>
      <w:r>
        <w:rPr>
          <w:b/>
        </w:rPr>
        <w:t xml:space="preserve">• </w:t>
      </w:r>
      <w:r>
        <w:t>Revisar solicitudes de reserva y cambiar su estado.</w:t>
      </w:r>
    </w:p>
    <w:p w14:paraId="696F4053" w14:textId="77777777" w:rsidR="00AE7A49" w:rsidRDefault="00000000">
      <w:pPr>
        <w:spacing w:after="40" w:line="276" w:lineRule="auto"/>
        <w:ind w:left="454"/>
        <w:jc w:val="both"/>
      </w:pPr>
      <w:r>
        <w:rPr>
          <w:b/>
        </w:rPr>
        <w:t xml:space="preserve">• </w:t>
      </w:r>
      <w:r>
        <w:t>Registrar o modificar usuarios autorizados.</w:t>
      </w:r>
    </w:p>
    <w:p w14:paraId="6C039D78" w14:textId="77777777" w:rsidR="00AE7A49" w:rsidRDefault="00000000">
      <w:pPr>
        <w:keepNext/>
        <w:spacing w:before="160" w:line="276" w:lineRule="auto"/>
      </w:pPr>
      <w:r>
        <w:rPr>
          <w:b/>
        </w:rPr>
        <w:t>3.1.2. ESPECIFICACIÓN DE REQUERIMIENTOS</w:t>
      </w:r>
    </w:p>
    <w:tbl>
      <w:tblPr>
        <w:tblStyle w:val="Tablaconcuadrcula"/>
        <w:tblW w:w="0" w:type="auto"/>
        <w:jc w:val="center"/>
        <w:tblLook w:val="04A0" w:firstRow="1" w:lastRow="0" w:firstColumn="1" w:lastColumn="0" w:noHBand="0" w:noVBand="1"/>
      </w:tblPr>
      <w:tblGrid>
        <w:gridCol w:w="1247"/>
        <w:gridCol w:w="7654"/>
      </w:tblGrid>
      <w:tr w:rsidR="00AE7A49" w14:paraId="33EE9206" w14:textId="77777777">
        <w:trPr>
          <w:cantSplit/>
          <w:tblHeader/>
          <w:jc w:val="center"/>
        </w:trPr>
        <w:tc>
          <w:tcPr>
            <w:tcW w:w="1247" w:type="dxa"/>
            <w:shd w:val="clear" w:color="auto" w:fill="E7E6E6"/>
            <w:tcMar>
              <w:top w:w="70" w:type="dxa"/>
              <w:left w:w="70" w:type="dxa"/>
              <w:bottom w:w="70" w:type="dxa"/>
              <w:right w:w="70" w:type="dxa"/>
            </w:tcMar>
            <w:vAlign w:val="center"/>
          </w:tcPr>
          <w:p w14:paraId="61BD0552" w14:textId="77777777" w:rsidR="00AE7A49" w:rsidRDefault="00000000">
            <w:pPr>
              <w:spacing w:after="0" w:line="240" w:lineRule="auto"/>
              <w:jc w:val="center"/>
            </w:pPr>
            <w:r>
              <w:rPr>
                <w:b/>
                <w:sz w:val="18"/>
              </w:rPr>
              <w:t>Código</w:t>
            </w:r>
          </w:p>
        </w:tc>
        <w:tc>
          <w:tcPr>
            <w:tcW w:w="7654" w:type="dxa"/>
            <w:shd w:val="clear" w:color="auto" w:fill="E7E6E6"/>
            <w:tcMar>
              <w:top w:w="70" w:type="dxa"/>
              <w:left w:w="70" w:type="dxa"/>
              <w:bottom w:w="70" w:type="dxa"/>
              <w:right w:w="70" w:type="dxa"/>
            </w:tcMar>
            <w:vAlign w:val="center"/>
          </w:tcPr>
          <w:p w14:paraId="2B81F707" w14:textId="77777777" w:rsidR="00AE7A49" w:rsidRDefault="00000000">
            <w:pPr>
              <w:spacing w:after="0" w:line="240" w:lineRule="auto"/>
              <w:jc w:val="center"/>
            </w:pPr>
            <w:r>
              <w:rPr>
                <w:b/>
                <w:sz w:val="18"/>
              </w:rPr>
              <w:t>Requerimiento funcional</w:t>
            </w:r>
          </w:p>
        </w:tc>
      </w:tr>
      <w:tr w:rsidR="00AE7A49" w14:paraId="3F94B8F3" w14:textId="77777777">
        <w:trPr>
          <w:cantSplit/>
          <w:jc w:val="center"/>
        </w:trPr>
        <w:tc>
          <w:tcPr>
            <w:tcW w:w="1247" w:type="dxa"/>
            <w:tcMar>
              <w:top w:w="70" w:type="dxa"/>
              <w:left w:w="70" w:type="dxa"/>
              <w:bottom w:w="70" w:type="dxa"/>
              <w:right w:w="70" w:type="dxa"/>
            </w:tcMar>
            <w:vAlign w:val="center"/>
          </w:tcPr>
          <w:p w14:paraId="6264B8C9" w14:textId="77777777" w:rsidR="00AE7A49" w:rsidRDefault="00000000">
            <w:pPr>
              <w:spacing w:after="0" w:line="240" w:lineRule="auto"/>
              <w:jc w:val="center"/>
            </w:pPr>
            <w:r>
              <w:rPr>
                <w:sz w:val="18"/>
              </w:rPr>
              <w:t>RF01</w:t>
            </w:r>
          </w:p>
        </w:tc>
        <w:tc>
          <w:tcPr>
            <w:tcW w:w="7654" w:type="dxa"/>
            <w:tcMar>
              <w:top w:w="70" w:type="dxa"/>
              <w:left w:w="70" w:type="dxa"/>
              <w:bottom w:w="70" w:type="dxa"/>
              <w:right w:w="70" w:type="dxa"/>
            </w:tcMar>
            <w:vAlign w:val="center"/>
          </w:tcPr>
          <w:p w14:paraId="4D11D13C" w14:textId="77777777" w:rsidR="00AE7A49" w:rsidRDefault="00000000">
            <w:pPr>
              <w:spacing w:after="0" w:line="240" w:lineRule="auto"/>
            </w:pPr>
            <w:r>
              <w:rPr>
                <w:sz w:val="18"/>
              </w:rPr>
              <w:t>Mostrar la página principal y los datos del alojamiento.</w:t>
            </w:r>
          </w:p>
        </w:tc>
      </w:tr>
      <w:tr w:rsidR="00AE7A49" w14:paraId="018C8B28" w14:textId="77777777">
        <w:trPr>
          <w:cantSplit/>
          <w:jc w:val="center"/>
        </w:trPr>
        <w:tc>
          <w:tcPr>
            <w:tcW w:w="1247" w:type="dxa"/>
            <w:tcMar>
              <w:top w:w="70" w:type="dxa"/>
              <w:left w:w="70" w:type="dxa"/>
              <w:bottom w:w="70" w:type="dxa"/>
              <w:right w:w="70" w:type="dxa"/>
            </w:tcMar>
            <w:vAlign w:val="center"/>
          </w:tcPr>
          <w:p w14:paraId="47880710" w14:textId="77777777" w:rsidR="00AE7A49" w:rsidRDefault="00000000">
            <w:pPr>
              <w:spacing w:after="0" w:line="240" w:lineRule="auto"/>
              <w:jc w:val="center"/>
            </w:pPr>
            <w:r>
              <w:rPr>
                <w:sz w:val="18"/>
              </w:rPr>
              <w:t>RF02</w:t>
            </w:r>
          </w:p>
        </w:tc>
        <w:tc>
          <w:tcPr>
            <w:tcW w:w="7654" w:type="dxa"/>
            <w:tcMar>
              <w:top w:w="70" w:type="dxa"/>
              <w:left w:w="70" w:type="dxa"/>
              <w:bottom w:w="70" w:type="dxa"/>
              <w:right w:w="70" w:type="dxa"/>
            </w:tcMar>
            <w:vAlign w:val="center"/>
          </w:tcPr>
          <w:p w14:paraId="4883C0E9" w14:textId="77777777" w:rsidR="00AE7A49" w:rsidRDefault="00000000">
            <w:pPr>
              <w:spacing w:after="0" w:line="240" w:lineRule="auto"/>
            </w:pPr>
            <w:r>
              <w:rPr>
                <w:sz w:val="18"/>
              </w:rPr>
              <w:t>Mostrar habitaciones con tipo, capacidad, precio y estado.</w:t>
            </w:r>
          </w:p>
        </w:tc>
      </w:tr>
      <w:tr w:rsidR="00AE7A49" w14:paraId="4D289F92" w14:textId="77777777">
        <w:trPr>
          <w:cantSplit/>
          <w:jc w:val="center"/>
        </w:trPr>
        <w:tc>
          <w:tcPr>
            <w:tcW w:w="1247" w:type="dxa"/>
            <w:tcMar>
              <w:top w:w="70" w:type="dxa"/>
              <w:left w:w="70" w:type="dxa"/>
              <w:bottom w:w="70" w:type="dxa"/>
              <w:right w:w="70" w:type="dxa"/>
            </w:tcMar>
            <w:vAlign w:val="center"/>
          </w:tcPr>
          <w:p w14:paraId="07C32F36" w14:textId="77777777" w:rsidR="00AE7A49" w:rsidRDefault="00000000">
            <w:pPr>
              <w:spacing w:after="0" w:line="240" w:lineRule="auto"/>
              <w:jc w:val="center"/>
            </w:pPr>
            <w:r>
              <w:rPr>
                <w:sz w:val="18"/>
              </w:rPr>
              <w:t>RF03</w:t>
            </w:r>
          </w:p>
        </w:tc>
        <w:tc>
          <w:tcPr>
            <w:tcW w:w="7654" w:type="dxa"/>
            <w:tcMar>
              <w:top w:w="70" w:type="dxa"/>
              <w:left w:w="70" w:type="dxa"/>
              <w:bottom w:w="70" w:type="dxa"/>
              <w:right w:w="70" w:type="dxa"/>
            </w:tcMar>
            <w:vAlign w:val="center"/>
          </w:tcPr>
          <w:p w14:paraId="65F6EE80" w14:textId="77777777" w:rsidR="00AE7A49" w:rsidRDefault="00000000">
            <w:pPr>
              <w:spacing w:after="0" w:line="240" w:lineRule="auto"/>
            </w:pPr>
            <w:r>
              <w:rPr>
                <w:sz w:val="18"/>
              </w:rPr>
              <w:t>Mostrar servicios, fotografías, ubicación y contacto.</w:t>
            </w:r>
          </w:p>
        </w:tc>
      </w:tr>
      <w:tr w:rsidR="00AE7A49" w14:paraId="5E38D22C" w14:textId="77777777">
        <w:trPr>
          <w:cantSplit/>
          <w:jc w:val="center"/>
        </w:trPr>
        <w:tc>
          <w:tcPr>
            <w:tcW w:w="1247" w:type="dxa"/>
            <w:tcMar>
              <w:top w:w="70" w:type="dxa"/>
              <w:left w:w="70" w:type="dxa"/>
              <w:bottom w:w="70" w:type="dxa"/>
              <w:right w:w="70" w:type="dxa"/>
            </w:tcMar>
            <w:vAlign w:val="center"/>
          </w:tcPr>
          <w:p w14:paraId="2A7E77F6" w14:textId="77777777" w:rsidR="00AE7A49" w:rsidRDefault="00000000">
            <w:pPr>
              <w:spacing w:after="0" w:line="240" w:lineRule="auto"/>
              <w:jc w:val="center"/>
            </w:pPr>
            <w:r>
              <w:rPr>
                <w:sz w:val="18"/>
              </w:rPr>
              <w:t>RF04</w:t>
            </w:r>
          </w:p>
        </w:tc>
        <w:tc>
          <w:tcPr>
            <w:tcW w:w="7654" w:type="dxa"/>
            <w:tcMar>
              <w:top w:w="70" w:type="dxa"/>
              <w:left w:w="70" w:type="dxa"/>
              <w:bottom w:w="70" w:type="dxa"/>
              <w:right w:w="70" w:type="dxa"/>
            </w:tcMar>
            <w:vAlign w:val="center"/>
          </w:tcPr>
          <w:p w14:paraId="50CCDCA0" w14:textId="77777777" w:rsidR="00AE7A49" w:rsidRDefault="00000000">
            <w:pPr>
              <w:spacing w:after="0" w:line="240" w:lineRule="auto"/>
            </w:pPr>
            <w:r>
              <w:rPr>
                <w:sz w:val="18"/>
              </w:rPr>
              <w:t>Permitir consultar disponibilidad de habitaciones.</w:t>
            </w:r>
          </w:p>
        </w:tc>
      </w:tr>
      <w:tr w:rsidR="00AE7A49" w14:paraId="714714B2" w14:textId="77777777">
        <w:trPr>
          <w:cantSplit/>
          <w:jc w:val="center"/>
        </w:trPr>
        <w:tc>
          <w:tcPr>
            <w:tcW w:w="1247" w:type="dxa"/>
            <w:tcMar>
              <w:top w:w="70" w:type="dxa"/>
              <w:left w:w="70" w:type="dxa"/>
              <w:bottom w:w="70" w:type="dxa"/>
              <w:right w:w="70" w:type="dxa"/>
            </w:tcMar>
            <w:vAlign w:val="center"/>
          </w:tcPr>
          <w:p w14:paraId="44E3B8FA" w14:textId="77777777" w:rsidR="00AE7A49" w:rsidRDefault="00000000">
            <w:pPr>
              <w:spacing w:after="0" w:line="240" w:lineRule="auto"/>
              <w:jc w:val="center"/>
            </w:pPr>
            <w:r>
              <w:rPr>
                <w:sz w:val="18"/>
              </w:rPr>
              <w:t>RF05</w:t>
            </w:r>
          </w:p>
        </w:tc>
        <w:tc>
          <w:tcPr>
            <w:tcW w:w="7654" w:type="dxa"/>
            <w:tcMar>
              <w:top w:w="70" w:type="dxa"/>
              <w:left w:w="70" w:type="dxa"/>
              <w:bottom w:w="70" w:type="dxa"/>
              <w:right w:w="70" w:type="dxa"/>
            </w:tcMar>
            <w:vAlign w:val="center"/>
          </w:tcPr>
          <w:p w14:paraId="6F3C243C" w14:textId="77777777" w:rsidR="00AE7A49" w:rsidRDefault="00000000">
            <w:pPr>
              <w:spacing w:after="0" w:line="240" w:lineRule="auto"/>
            </w:pPr>
            <w:r>
              <w:rPr>
                <w:sz w:val="18"/>
              </w:rPr>
              <w:t>Registrar datos básicos del cliente.</w:t>
            </w:r>
          </w:p>
        </w:tc>
      </w:tr>
      <w:tr w:rsidR="00AE7A49" w14:paraId="4DA526A9" w14:textId="77777777">
        <w:trPr>
          <w:cantSplit/>
          <w:jc w:val="center"/>
        </w:trPr>
        <w:tc>
          <w:tcPr>
            <w:tcW w:w="1247" w:type="dxa"/>
            <w:tcMar>
              <w:top w:w="70" w:type="dxa"/>
              <w:left w:w="70" w:type="dxa"/>
              <w:bottom w:w="70" w:type="dxa"/>
              <w:right w:w="70" w:type="dxa"/>
            </w:tcMar>
            <w:vAlign w:val="center"/>
          </w:tcPr>
          <w:p w14:paraId="4EF1D717" w14:textId="77777777" w:rsidR="00AE7A49" w:rsidRDefault="00000000">
            <w:pPr>
              <w:spacing w:after="0" w:line="240" w:lineRule="auto"/>
              <w:jc w:val="center"/>
            </w:pPr>
            <w:r>
              <w:rPr>
                <w:sz w:val="18"/>
              </w:rPr>
              <w:lastRenderedPageBreak/>
              <w:t>RF06</w:t>
            </w:r>
          </w:p>
        </w:tc>
        <w:tc>
          <w:tcPr>
            <w:tcW w:w="7654" w:type="dxa"/>
            <w:tcMar>
              <w:top w:w="70" w:type="dxa"/>
              <w:left w:w="70" w:type="dxa"/>
              <w:bottom w:w="70" w:type="dxa"/>
              <w:right w:w="70" w:type="dxa"/>
            </w:tcMar>
            <w:vAlign w:val="center"/>
          </w:tcPr>
          <w:p w14:paraId="2ED572E2" w14:textId="77777777" w:rsidR="00AE7A49" w:rsidRDefault="00000000">
            <w:pPr>
              <w:spacing w:after="0" w:line="240" w:lineRule="auto"/>
            </w:pPr>
            <w:r>
              <w:rPr>
                <w:sz w:val="18"/>
              </w:rPr>
              <w:t>Registrar una solicitud de reserva con fechas de ingreso y salida.</w:t>
            </w:r>
          </w:p>
        </w:tc>
      </w:tr>
      <w:tr w:rsidR="00AE7A49" w14:paraId="7255EA14" w14:textId="77777777">
        <w:trPr>
          <w:cantSplit/>
          <w:jc w:val="center"/>
        </w:trPr>
        <w:tc>
          <w:tcPr>
            <w:tcW w:w="1247" w:type="dxa"/>
            <w:tcMar>
              <w:top w:w="70" w:type="dxa"/>
              <w:left w:w="70" w:type="dxa"/>
              <w:bottom w:w="70" w:type="dxa"/>
              <w:right w:w="70" w:type="dxa"/>
            </w:tcMar>
            <w:vAlign w:val="center"/>
          </w:tcPr>
          <w:p w14:paraId="53C90413" w14:textId="77777777" w:rsidR="00AE7A49" w:rsidRDefault="00000000">
            <w:pPr>
              <w:spacing w:after="0" w:line="240" w:lineRule="auto"/>
              <w:jc w:val="center"/>
            </w:pPr>
            <w:r>
              <w:rPr>
                <w:sz w:val="18"/>
              </w:rPr>
              <w:t>RF07</w:t>
            </w:r>
          </w:p>
        </w:tc>
        <w:tc>
          <w:tcPr>
            <w:tcW w:w="7654" w:type="dxa"/>
            <w:tcMar>
              <w:top w:w="70" w:type="dxa"/>
              <w:left w:w="70" w:type="dxa"/>
              <w:bottom w:w="70" w:type="dxa"/>
              <w:right w:w="70" w:type="dxa"/>
            </w:tcMar>
            <w:vAlign w:val="center"/>
          </w:tcPr>
          <w:p w14:paraId="61AE2F35" w14:textId="77777777" w:rsidR="00AE7A49" w:rsidRDefault="00000000">
            <w:pPr>
              <w:spacing w:after="0" w:line="240" w:lineRule="auto"/>
            </w:pPr>
            <w:r>
              <w:rPr>
                <w:sz w:val="18"/>
              </w:rPr>
              <w:t>Permitir inicio de sesión del administrador.</w:t>
            </w:r>
          </w:p>
        </w:tc>
      </w:tr>
      <w:tr w:rsidR="00AE7A49" w14:paraId="64DD3240" w14:textId="77777777">
        <w:trPr>
          <w:cantSplit/>
          <w:jc w:val="center"/>
        </w:trPr>
        <w:tc>
          <w:tcPr>
            <w:tcW w:w="1247" w:type="dxa"/>
            <w:tcMar>
              <w:top w:w="70" w:type="dxa"/>
              <w:left w:w="70" w:type="dxa"/>
              <w:bottom w:w="70" w:type="dxa"/>
              <w:right w:w="70" w:type="dxa"/>
            </w:tcMar>
            <w:vAlign w:val="center"/>
          </w:tcPr>
          <w:p w14:paraId="6501FBB2" w14:textId="77777777" w:rsidR="00AE7A49" w:rsidRDefault="00000000">
            <w:pPr>
              <w:spacing w:after="0" w:line="240" w:lineRule="auto"/>
              <w:jc w:val="center"/>
            </w:pPr>
            <w:r>
              <w:rPr>
                <w:sz w:val="18"/>
              </w:rPr>
              <w:t>RF08</w:t>
            </w:r>
          </w:p>
        </w:tc>
        <w:tc>
          <w:tcPr>
            <w:tcW w:w="7654" w:type="dxa"/>
            <w:tcMar>
              <w:top w:w="70" w:type="dxa"/>
              <w:left w:w="70" w:type="dxa"/>
              <w:bottom w:w="70" w:type="dxa"/>
              <w:right w:w="70" w:type="dxa"/>
            </w:tcMar>
            <w:vAlign w:val="center"/>
          </w:tcPr>
          <w:p w14:paraId="1821D460" w14:textId="77777777" w:rsidR="00AE7A49" w:rsidRDefault="00000000">
            <w:pPr>
              <w:spacing w:after="0" w:line="240" w:lineRule="auto"/>
            </w:pPr>
            <w:r>
              <w:rPr>
                <w:sz w:val="18"/>
              </w:rPr>
              <w:t>Actualizar la información general del alojamiento.</w:t>
            </w:r>
          </w:p>
        </w:tc>
      </w:tr>
      <w:tr w:rsidR="00AE7A49" w14:paraId="175B000B" w14:textId="77777777">
        <w:trPr>
          <w:cantSplit/>
          <w:jc w:val="center"/>
        </w:trPr>
        <w:tc>
          <w:tcPr>
            <w:tcW w:w="1247" w:type="dxa"/>
            <w:tcMar>
              <w:top w:w="70" w:type="dxa"/>
              <w:left w:w="70" w:type="dxa"/>
              <w:bottom w:w="70" w:type="dxa"/>
              <w:right w:w="70" w:type="dxa"/>
            </w:tcMar>
            <w:vAlign w:val="center"/>
          </w:tcPr>
          <w:p w14:paraId="14DDB71D" w14:textId="77777777" w:rsidR="00AE7A49" w:rsidRDefault="00000000">
            <w:pPr>
              <w:spacing w:after="0" w:line="240" w:lineRule="auto"/>
              <w:jc w:val="center"/>
            </w:pPr>
            <w:r>
              <w:rPr>
                <w:sz w:val="18"/>
              </w:rPr>
              <w:t>RF09</w:t>
            </w:r>
          </w:p>
        </w:tc>
        <w:tc>
          <w:tcPr>
            <w:tcW w:w="7654" w:type="dxa"/>
            <w:tcMar>
              <w:top w:w="70" w:type="dxa"/>
              <w:left w:w="70" w:type="dxa"/>
              <w:bottom w:w="70" w:type="dxa"/>
              <w:right w:w="70" w:type="dxa"/>
            </w:tcMar>
            <w:vAlign w:val="center"/>
          </w:tcPr>
          <w:p w14:paraId="18C6A2AA" w14:textId="77777777" w:rsidR="00AE7A49" w:rsidRDefault="00000000">
            <w:pPr>
              <w:spacing w:after="0" w:line="240" w:lineRule="auto"/>
            </w:pPr>
            <w:r>
              <w:rPr>
                <w:sz w:val="18"/>
              </w:rPr>
              <w:t>Registrar, modificar y eliminar habitaciones.</w:t>
            </w:r>
          </w:p>
        </w:tc>
      </w:tr>
      <w:tr w:rsidR="00AE7A49" w14:paraId="72712C4E" w14:textId="77777777">
        <w:trPr>
          <w:cantSplit/>
          <w:jc w:val="center"/>
        </w:trPr>
        <w:tc>
          <w:tcPr>
            <w:tcW w:w="1247" w:type="dxa"/>
            <w:tcMar>
              <w:top w:w="70" w:type="dxa"/>
              <w:left w:w="70" w:type="dxa"/>
              <w:bottom w:w="70" w:type="dxa"/>
              <w:right w:w="70" w:type="dxa"/>
            </w:tcMar>
            <w:vAlign w:val="center"/>
          </w:tcPr>
          <w:p w14:paraId="191D66E3" w14:textId="77777777" w:rsidR="00AE7A49" w:rsidRDefault="00000000">
            <w:pPr>
              <w:spacing w:after="0" w:line="240" w:lineRule="auto"/>
              <w:jc w:val="center"/>
            </w:pPr>
            <w:r>
              <w:rPr>
                <w:sz w:val="18"/>
              </w:rPr>
              <w:t>RF10</w:t>
            </w:r>
          </w:p>
        </w:tc>
        <w:tc>
          <w:tcPr>
            <w:tcW w:w="7654" w:type="dxa"/>
            <w:tcMar>
              <w:top w:w="70" w:type="dxa"/>
              <w:left w:w="70" w:type="dxa"/>
              <w:bottom w:w="70" w:type="dxa"/>
              <w:right w:w="70" w:type="dxa"/>
            </w:tcMar>
            <w:vAlign w:val="center"/>
          </w:tcPr>
          <w:p w14:paraId="1800D17B" w14:textId="77777777" w:rsidR="00AE7A49" w:rsidRDefault="00000000">
            <w:pPr>
              <w:spacing w:after="0" w:line="240" w:lineRule="auto"/>
            </w:pPr>
            <w:r>
              <w:rPr>
                <w:sz w:val="18"/>
              </w:rPr>
              <w:t>Registrar y modificar servicios.</w:t>
            </w:r>
          </w:p>
        </w:tc>
      </w:tr>
      <w:tr w:rsidR="00AE7A49" w14:paraId="53FE4E39" w14:textId="77777777">
        <w:trPr>
          <w:cantSplit/>
          <w:jc w:val="center"/>
        </w:trPr>
        <w:tc>
          <w:tcPr>
            <w:tcW w:w="1247" w:type="dxa"/>
            <w:tcMar>
              <w:top w:w="70" w:type="dxa"/>
              <w:left w:w="70" w:type="dxa"/>
              <w:bottom w:w="70" w:type="dxa"/>
              <w:right w:w="70" w:type="dxa"/>
            </w:tcMar>
            <w:vAlign w:val="center"/>
          </w:tcPr>
          <w:p w14:paraId="7ABD9741" w14:textId="77777777" w:rsidR="00AE7A49" w:rsidRDefault="00000000">
            <w:pPr>
              <w:spacing w:after="0" w:line="240" w:lineRule="auto"/>
              <w:jc w:val="center"/>
            </w:pPr>
            <w:r>
              <w:rPr>
                <w:sz w:val="18"/>
              </w:rPr>
              <w:t>RF11</w:t>
            </w:r>
          </w:p>
        </w:tc>
        <w:tc>
          <w:tcPr>
            <w:tcW w:w="7654" w:type="dxa"/>
            <w:tcMar>
              <w:top w:w="70" w:type="dxa"/>
              <w:left w:w="70" w:type="dxa"/>
              <w:bottom w:w="70" w:type="dxa"/>
              <w:right w:w="70" w:type="dxa"/>
            </w:tcMar>
            <w:vAlign w:val="center"/>
          </w:tcPr>
          <w:p w14:paraId="5660A09B" w14:textId="77777777" w:rsidR="00AE7A49" w:rsidRDefault="00000000">
            <w:pPr>
              <w:spacing w:after="0" w:line="240" w:lineRule="auto"/>
            </w:pPr>
            <w:r>
              <w:rPr>
                <w:sz w:val="18"/>
              </w:rPr>
              <w:t>Consultar y actualizar el estado de las reservas.</w:t>
            </w:r>
          </w:p>
        </w:tc>
      </w:tr>
      <w:tr w:rsidR="00AE7A49" w14:paraId="51F0F6E7" w14:textId="77777777">
        <w:trPr>
          <w:cantSplit/>
          <w:jc w:val="center"/>
        </w:trPr>
        <w:tc>
          <w:tcPr>
            <w:tcW w:w="1247" w:type="dxa"/>
            <w:tcMar>
              <w:top w:w="70" w:type="dxa"/>
              <w:left w:w="70" w:type="dxa"/>
              <w:bottom w:w="70" w:type="dxa"/>
              <w:right w:w="70" w:type="dxa"/>
            </w:tcMar>
            <w:vAlign w:val="center"/>
          </w:tcPr>
          <w:p w14:paraId="5E0BBA78" w14:textId="77777777" w:rsidR="00AE7A49" w:rsidRDefault="00000000">
            <w:pPr>
              <w:spacing w:after="0" w:line="240" w:lineRule="auto"/>
              <w:jc w:val="center"/>
            </w:pPr>
            <w:r>
              <w:rPr>
                <w:sz w:val="18"/>
              </w:rPr>
              <w:t>RF12</w:t>
            </w:r>
          </w:p>
        </w:tc>
        <w:tc>
          <w:tcPr>
            <w:tcW w:w="7654" w:type="dxa"/>
            <w:tcMar>
              <w:top w:w="70" w:type="dxa"/>
              <w:left w:w="70" w:type="dxa"/>
              <w:bottom w:w="70" w:type="dxa"/>
              <w:right w:w="70" w:type="dxa"/>
            </w:tcMar>
            <w:vAlign w:val="center"/>
          </w:tcPr>
          <w:p w14:paraId="02FD7EAA" w14:textId="77777777" w:rsidR="00AE7A49" w:rsidRDefault="00000000">
            <w:pPr>
              <w:spacing w:after="0" w:line="240" w:lineRule="auto"/>
            </w:pPr>
            <w:r>
              <w:rPr>
                <w:sz w:val="18"/>
              </w:rPr>
              <w:t>Registrar y administrar usuarios autorizados.</w:t>
            </w:r>
          </w:p>
        </w:tc>
      </w:tr>
    </w:tbl>
    <w:p w14:paraId="243CF023" w14:textId="11CF2C41" w:rsidR="00AE7A49" w:rsidRDefault="00AE7A49">
      <w:pPr>
        <w:spacing w:after="40"/>
      </w:pPr>
    </w:p>
    <w:tbl>
      <w:tblPr>
        <w:tblStyle w:val="Tablaconcuadrcula"/>
        <w:tblW w:w="0" w:type="auto"/>
        <w:jc w:val="center"/>
        <w:tblLook w:val="04A0" w:firstRow="1" w:lastRow="0" w:firstColumn="1" w:lastColumn="0" w:noHBand="0" w:noVBand="1"/>
      </w:tblPr>
      <w:tblGrid>
        <w:gridCol w:w="1247"/>
        <w:gridCol w:w="7654"/>
      </w:tblGrid>
      <w:tr w:rsidR="00AE7A49" w14:paraId="20A23C33" w14:textId="77777777">
        <w:trPr>
          <w:cantSplit/>
          <w:tblHeader/>
          <w:jc w:val="center"/>
        </w:trPr>
        <w:tc>
          <w:tcPr>
            <w:tcW w:w="1247" w:type="dxa"/>
            <w:shd w:val="clear" w:color="auto" w:fill="E7E6E6"/>
            <w:tcMar>
              <w:top w:w="70" w:type="dxa"/>
              <w:left w:w="70" w:type="dxa"/>
              <w:bottom w:w="70" w:type="dxa"/>
              <w:right w:w="70" w:type="dxa"/>
            </w:tcMar>
            <w:vAlign w:val="center"/>
          </w:tcPr>
          <w:p w14:paraId="50D52EA1" w14:textId="77777777" w:rsidR="00AE7A49" w:rsidRDefault="00000000">
            <w:pPr>
              <w:spacing w:after="0" w:line="240" w:lineRule="auto"/>
              <w:jc w:val="center"/>
            </w:pPr>
            <w:r>
              <w:rPr>
                <w:b/>
                <w:sz w:val="18"/>
              </w:rPr>
              <w:t>Código</w:t>
            </w:r>
          </w:p>
        </w:tc>
        <w:tc>
          <w:tcPr>
            <w:tcW w:w="7654" w:type="dxa"/>
            <w:shd w:val="clear" w:color="auto" w:fill="E7E6E6"/>
            <w:tcMar>
              <w:top w:w="70" w:type="dxa"/>
              <w:left w:w="70" w:type="dxa"/>
              <w:bottom w:w="70" w:type="dxa"/>
              <w:right w:w="70" w:type="dxa"/>
            </w:tcMar>
            <w:vAlign w:val="center"/>
          </w:tcPr>
          <w:p w14:paraId="1D6AAE02" w14:textId="77777777" w:rsidR="00AE7A49" w:rsidRDefault="00000000">
            <w:pPr>
              <w:spacing w:after="0" w:line="240" w:lineRule="auto"/>
              <w:jc w:val="center"/>
            </w:pPr>
            <w:r>
              <w:rPr>
                <w:b/>
                <w:sz w:val="18"/>
              </w:rPr>
              <w:t>Requerimiento no funcional</w:t>
            </w:r>
          </w:p>
        </w:tc>
      </w:tr>
      <w:tr w:rsidR="00AE7A49" w14:paraId="5865FAD6" w14:textId="77777777">
        <w:trPr>
          <w:cantSplit/>
          <w:jc w:val="center"/>
        </w:trPr>
        <w:tc>
          <w:tcPr>
            <w:tcW w:w="1247" w:type="dxa"/>
            <w:tcMar>
              <w:top w:w="70" w:type="dxa"/>
              <w:left w:w="70" w:type="dxa"/>
              <w:bottom w:w="70" w:type="dxa"/>
              <w:right w:w="70" w:type="dxa"/>
            </w:tcMar>
            <w:vAlign w:val="center"/>
          </w:tcPr>
          <w:p w14:paraId="0AEC3038" w14:textId="77777777" w:rsidR="00AE7A49" w:rsidRDefault="00000000">
            <w:pPr>
              <w:spacing w:after="0" w:line="240" w:lineRule="auto"/>
              <w:jc w:val="center"/>
            </w:pPr>
            <w:r>
              <w:rPr>
                <w:sz w:val="18"/>
              </w:rPr>
              <w:t>RNF01</w:t>
            </w:r>
          </w:p>
        </w:tc>
        <w:tc>
          <w:tcPr>
            <w:tcW w:w="7654" w:type="dxa"/>
            <w:tcMar>
              <w:top w:w="70" w:type="dxa"/>
              <w:left w:w="70" w:type="dxa"/>
              <w:bottom w:w="70" w:type="dxa"/>
              <w:right w:w="70" w:type="dxa"/>
            </w:tcMar>
            <w:vAlign w:val="center"/>
          </w:tcPr>
          <w:p w14:paraId="220296F5" w14:textId="77777777" w:rsidR="00AE7A49" w:rsidRDefault="00000000">
            <w:pPr>
              <w:spacing w:after="0" w:line="240" w:lineRule="auto"/>
            </w:pPr>
            <w:r>
              <w:rPr>
                <w:sz w:val="18"/>
              </w:rPr>
              <w:t>Interfaz sencilla y comprensible.</w:t>
            </w:r>
          </w:p>
        </w:tc>
      </w:tr>
      <w:tr w:rsidR="00AE7A49" w14:paraId="37349FAE" w14:textId="77777777">
        <w:trPr>
          <w:cantSplit/>
          <w:jc w:val="center"/>
        </w:trPr>
        <w:tc>
          <w:tcPr>
            <w:tcW w:w="1247" w:type="dxa"/>
            <w:tcMar>
              <w:top w:w="70" w:type="dxa"/>
              <w:left w:w="70" w:type="dxa"/>
              <w:bottom w:w="70" w:type="dxa"/>
              <w:right w:w="70" w:type="dxa"/>
            </w:tcMar>
            <w:vAlign w:val="center"/>
          </w:tcPr>
          <w:p w14:paraId="5B54C8AB" w14:textId="77777777" w:rsidR="00AE7A49" w:rsidRDefault="00000000">
            <w:pPr>
              <w:spacing w:after="0" w:line="240" w:lineRule="auto"/>
              <w:jc w:val="center"/>
            </w:pPr>
            <w:r>
              <w:rPr>
                <w:sz w:val="18"/>
              </w:rPr>
              <w:t>RNF02</w:t>
            </w:r>
          </w:p>
        </w:tc>
        <w:tc>
          <w:tcPr>
            <w:tcW w:w="7654" w:type="dxa"/>
            <w:tcMar>
              <w:top w:w="70" w:type="dxa"/>
              <w:left w:w="70" w:type="dxa"/>
              <w:bottom w:w="70" w:type="dxa"/>
              <w:right w:w="70" w:type="dxa"/>
            </w:tcMar>
            <w:vAlign w:val="center"/>
          </w:tcPr>
          <w:p w14:paraId="5EA33BA9" w14:textId="77777777" w:rsidR="00AE7A49" w:rsidRDefault="00000000">
            <w:pPr>
              <w:spacing w:after="0" w:line="240" w:lineRule="auto"/>
            </w:pPr>
            <w:r>
              <w:rPr>
                <w:sz w:val="18"/>
              </w:rPr>
              <w:t>Diseño adaptable a computadora y celular.</w:t>
            </w:r>
          </w:p>
        </w:tc>
      </w:tr>
      <w:tr w:rsidR="00AE7A49" w14:paraId="316D922D" w14:textId="77777777">
        <w:trPr>
          <w:cantSplit/>
          <w:jc w:val="center"/>
        </w:trPr>
        <w:tc>
          <w:tcPr>
            <w:tcW w:w="1247" w:type="dxa"/>
            <w:tcMar>
              <w:top w:w="70" w:type="dxa"/>
              <w:left w:w="70" w:type="dxa"/>
              <w:bottom w:w="70" w:type="dxa"/>
              <w:right w:w="70" w:type="dxa"/>
            </w:tcMar>
            <w:vAlign w:val="center"/>
          </w:tcPr>
          <w:p w14:paraId="78DEB584" w14:textId="77777777" w:rsidR="00AE7A49" w:rsidRDefault="00000000">
            <w:pPr>
              <w:spacing w:after="0" w:line="240" w:lineRule="auto"/>
              <w:jc w:val="center"/>
            </w:pPr>
            <w:r>
              <w:rPr>
                <w:sz w:val="18"/>
              </w:rPr>
              <w:t>RNF03</w:t>
            </w:r>
          </w:p>
        </w:tc>
        <w:tc>
          <w:tcPr>
            <w:tcW w:w="7654" w:type="dxa"/>
            <w:tcMar>
              <w:top w:w="70" w:type="dxa"/>
              <w:left w:w="70" w:type="dxa"/>
              <w:bottom w:w="70" w:type="dxa"/>
              <w:right w:w="70" w:type="dxa"/>
            </w:tcMar>
            <w:vAlign w:val="center"/>
          </w:tcPr>
          <w:p w14:paraId="12E68AF5" w14:textId="77777777" w:rsidR="00AE7A49" w:rsidRDefault="00000000">
            <w:pPr>
              <w:spacing w:after="0" w:line="240" w:lineRule="auto"/>
            </w:pPr>
            <w:r>
              <w:rPr>
                <w:sz w:val="18"/>
              </w:rPr>
              <w:t>Compatibilidad con navegadores actuales.</w:t>
            </w:r>
          </w:p>
        </w:tc>
      </w:tr>
      <w:tr w:rsidR="00AE7A49" w14:paraId="6B19E169" w14:textId="77777777">
        <w:trPr>
          <w:cantSplit/>
          <w:jc w:val="center"/>
        </w:trPr>
        <w:tc>
          <w:tcPr>
            <w:tcW w:w="1247" w:type="dxa"/>
            <w:tcMar>
              <w:top w:w="70" w:type="dxa"/>
              <w:left w:w="70" w:type="dxa"/>
              <w:bottom w:w="70" w:type="dxa"/>
              <w:right w:w="70" w:type="dxa"/>
            </w:tcMar>
            <w:vAlign w:val="center"/>
          </w:tcPr>
          <w:p w14:paraId="538D9287" w14:textId="77777777" w:rsidR="00AE7A49" w:rsidRDefault="00000000">
            <w:pPr>
              <w:spacing w:after="0" w:line="240" w:lineRule="auto"/>
              <w:jc w:val="center"/>
            </w:pPr>
            <w:r>
              <w:rPr>
                <w:sz w:val="18"/>
              </w:rPr>
              <w:t>RNF04</w:t>
            </w:r>
          </w:p>
        </w:tc>
        <w:tc>
          <w:tcPr>
            <w:tcW w:w="7654" w:type="dxa"/>
            <w:tcMar>
              <w:top w:w="70" w:type="dxa"/>
              <w:left w:w="70" w:type="dxa"/>
              <w:bottom w:w="70" w:type="dxa"/>
              <w:right w:w="70" w:type="dxa"/>
            </w:tcMar>
            <w:vAlign w:val="center"/>
          </w:tcPr>
          <w:p w14:paraId="793B1823" w14:textId="77777777" w:rsidR="00AE7A49" w:rsidRDefault="00000000">
            <w:pPr>
              <w:spacing w:after="0" w:line="240" w:lineRule="auto"/>
            </w:pPr>
            <w:r>
              <w:rPr>
                <w:sz w:val="18"/>
              </w:rPr>
              <w:t>Control de acceso básico al panel administrativo.</w:t>
            </w:r>
          </w:p>
        </w:tc>
      </w:tr>
      <w:tr w:rsidR="00AE7A49" w14:paraId="0BBC9BDF" w14:textId="77777777">
        <w:trPr>
          <w:cantSplit/>
          <w:jc w:val="center"/>
        </w:trPr>
        <w:tc>
          <w:tcPr>
            <w:tcW w:w="1247" w:type="dxa"/>
            <w:tcMar>
              <w:top w:w="70" w:type="dxa"/>
              <w:left w:w="70" w:type="dxa"/>
              <w:bottom w:w="70" w:type="dxa"/>
              <w:right w:w="70" w:type="dxa"/>
            </w:tcMar>
            <w:vAlign w:val="center"/>
          </w:tcPr>
          <w:p w14:paraId="5AE96C28" w14:textId="77777777" w:rsidR="00AE7A49" w:rsidRDefault="00000000">
            <w:pPr>
              <w:spacing w:after="0" w:line="240" w:lineRule="auto"/>
              <w:jc w:val="center"/>
            </w:pPr>
            <w:r>
              <w:rPr>
                <w:sz w:val="18"/>
              </w:rPr>
              <w:t>RNF05</w:t>
            </w:r>
          </w:p>
        </w:tc>
        <w:tc>
          <w:tcPr>
            <w:tcW w:w="7654" w:type="dxa"/>
            <w:tcMar>
              <w:top w:w="70" w:type="dxa"/>
              <w:left w:w="70" w:type="dxa"/>
              <w:bottom w:w="70" w:type="dxa"/>
              <w:right w:w="70" w:type="dxa"/>
            </w:tcMar>
            <w:vAlign w:val="center"/>
          </w:tcPr>
          <w:p w14:paraId="47E733D7" w14:textId="77777777" w:rsidR="00AE7A49" w:rsidRDefault="00000000">
            <w:pPr>
              <w:spacing w:after="0" w:line="240" w:lineRule="auto"/>
            </w:pPr>
            <w:r>
              <w:rPr>
                <w:sz w:val="18"/>
              </w:rPr>
              <w:t>Validación de los formularios principales.</w:t>
            </w:r>
          </w:p>
        </w:tc>
      </w:tr>
      <w:tr w:rsidR="00AE7A49" w14:paraId="506F803C" w14:textId="77777777">
        <w:trPr>
          <w:cantSplit/>
          <w:jc w:val="center"/>
        </w:trPr>
        <w:tc>
          <w:tcPr>
            <w:tcW w:w="1247" w:type="dxa"/>
            <w:tcMar>
              <w:top w:w="70" w:type="dxa"/>
              <w:left w:w="70" w:type="dxa"/>
              <w:bottom w:w="70" w:type="dxa"/>
              <w:right w:w="70" w:type="dxa"/>
            </w:tcMar>
            <w:vAlign w:val="center"/>
          </w:tcPr>
          <w:p w14:paraId="5DB4688A" w14:textId="77777777" w:rsidR="00AE7A49" w:rsidRDefault="00000000">
            <w:pPr>
              <w:spacing w:after="0" w:line="240" w:lineRule="auto"/>
              <w:jc w:val="center"/>
            </w:pPr>
            <w:r>
              <w:rPr>
                <w:sz w:val="18"/>
              </w:rPr>
              <w:t>RNF06</w:t>
            </w:r>
          </w:p>
        </w:tc>
        <w:tc>
          <w:tcPr>
            <w:tcW w:w="7654" w:type="dxa"/>
            <w:tcMar>
              <w:top w:w="70" w:type="dxa"/>
              <w:left w:w="70" w:type="dxa"/>
              <w:bottom w:w="70" w:type="dxa"/>
              <w:right w:w="70" w:type="dxa"/>
            </w:tcMar>
            <w:vAlign w:val="center"/>
          </w:tcPr>
          <w:p w14:paraId="6D1B6E9D" w14:textId="77777777" w:rsidR="00AE7A49" w:rsidRDefault="00000000">
            <w:pPr>
              <w:spacing w:after="0" w:line="240" w:lineRule="auto"/>
            </w:pPr>
            <w:r>
              <w:rPr>
                <w:sz w:val="18"/>
              </w:rPr>
              <w:t>Estructura de código sencilla y fácil de mantener.</w:t>
            </w:r>
          </w:p>
        </w:tc>
      </w:tr>
    </w:tbl>
    <w:p w14:paraId="609759BB" w14:textId="3D6C4EA3" w:rsidR="00E30529" w:rsidRDefault="00E30529">
      <w:pPr>
        <w:spacing w:after="40"/>
      </w:pPr>
    </w:p>
    <w:p w14:paraId="7F118C44" w14:textId="77777777" w:rsidR="00E30529" w:rsidRDefault="00E30529">
      <w:pPr>
        <w:spacing w:after="200" w:line="276" w:lineRule="auto"/>
      </w:pPr>
      <w:r>
        <w:br w:type="page"/>
      </w:r>
    </w:p>
    <w:p w14:paraId="4CA3A7E1" w14:textId="1F347D89" w:rsidR="00AE7A49" w:rsidRPr="006217B7" w:rsidRDefault="006217B7" w:rsidP="006217B7">
      <w:pPr>
        <w:spacing w:after="40"/>
        <w:jc w:val="center"/>
        <w:rPr>
          <w:b/>
          <w:bCs/>
        </w:rPr>
      </w:pPr>
      <w:proofErr w:type="spellStart"/>
      <w:r w:rsidRPr="006217B7">
        <w:rPr>
          <w:b/>
          <w:bCs/>
        </w:rPr>
        <w:lastRenderedPageBreak/>
        <w:t>Diagrama</w:t>
      </w:r>
      <w:proofErr w:type="spellEnd"/>
      <w:r w:rsidRPr="006217B7">
        <w:rPr>
          <w:b/>
          <w:bCs/>
        </w:rPr>
        <w:t xml:space="preserve"> de </w:t>
      </w:r>
      <w:proofErr w:type="spellStart"/>
      <w:r w:rsidRPr="006217B7">
        <w:rPr>
          <w:b/>
          <w:bCs/>
        </w:rPr>
        <w:t>casos</w:t>
      </w:r>
      <w:proofErr w:type="spellEnd"/>
      <w:r w:rsidRPr="006217B7">
        <w:rPr>
          <w:b/>
          <w:bCs/>
        </w:rPr>
        <w:t xml:space="preserve"> de </w:t>
      </w:r>
      <w:proofErr w:type="spellStart"/>
      <w:r w:rsidRPr="006217B7">
        <w:rPr>
          <w:b/>
          <w:bCs/>
        </w:rPr>
        <w:t>uso</w:t>
      </w:r>
      <w:proofErr w:type="spellEnd"/>
    </w:p>
    <w:p w14:paraId="4E92594F" w14:textId="3BC0C24B" w:rsidR="00E30529" w:rsidRDefault="006217B7">
      <w:pPr>
        <w:spacing w:after="200" w:line="276" w:lineRule="auto"/>
        <w:rPr>
          <w:b/>
          <w:sz w:val="24"/>
        </w:rPr>
      </w:pPr>
      <w:r w:rsidRPr="006217B7">
        <w:rPr>
          <w:b/>
          <w:bCs/>
          <w:noProof/>
        </w:rPr>
        <w:drawing>
          <wp:anchor distT="0" distB="0" distL="114300" distR="114300" simplePos="0" relativeHeight="251655680" behindDoc="0" locked="0" layoutInCell="1" allowOverlap="1" wp14:anchorId="12E67DE1" wp14:editId="542C1C87">
            <wp:simplePos x="0" y="0"/>
            <wp:positionH relativeFrom="column">
              <wp:posOffset>358140</wp:posOffset>
            </wp:positionH>
            <wp:positionV relativeFrom="paragraph">
              <wp:posOffset>90971</wp:posOffset>
            </wp:positionV>
            <wp:extent cx="4896836" cy="6392849"/>
            <wp:effectExtent l="190500" t="190500" r="189865" b="198755"/>
            <wp:wrapNone/>
            <wp:docPr id="251348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8058" name=""/>
                    <pic:cNvPicPr/>
                  </pic:nvPicPr>
                  <pic:blipFill>
                    <a:blip r:embed="rId12"/>
                    <a:stretch>
                      <a:fillRect/>
                    </a:stretch>
                  </pic:blipFill>
                  <pic:spPr>
                    <a:xfrm>
                      <a:off x="0" y="0"/>
                      <a:ext cx="4896836" cy="6392849"/>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E30529">
        <w:rPr>
          <w:b/>
          <w:sz w:val="24"/>
        </w:rPr>
        <w:br w:type="page"/>
      </w:r>
    </w:p>
    <w:p w14:paraId="295A5644" w14:textId="7F865862" w:rsidR="00AE7A49" w:rsidRDefault="00000000">
      <w:pPr>
        <w:keepNext/>
        <w:spacing w:before="200" w:line="276" w:lineRule="auto"/>
      </w:pPr>
      <w:r>
        <w:rPr>
          <w:b/>
          <w:sz w:val="24"/>
        </w:rPr>
        <w:lastRenderedPageBreak/>
        <w:t>3.2. PROCESO DE DISEÑO Y DESARROLLO</w:t>
      </w:r>
    </w:p>
    <w:p w14:paraId="09AC47CC" w14:textId="47AA9919" w:rsidR="00AE7A49" w:rsidRDefault="00000000">
      <w:pPr>
        <w:ind w:firstLine="567"/>
        <w:jc w:val="both"/>
      </w:pPr>
      <w:r>
        <w:t xml:space="preserve">El </w:t>
      </w:r>
      <w:proofErr w:type="spellStart"/>
      <w:r>
        <w:t>proceso</w:t>
      </w:r>
      <w:proofErr w:type="spellEnd"/>
      <w:r>
        <w:t xml:space="preserve"> de </w:t>
      </w:r>
      <w:proofErr w:type="spellStart"/>
      <w:r>
        <w:t>diseño</w:t>
      </w:r>
      <w:proofErr w:type="spellEnd"/>
      <w:r>
        <w:t xml:space="preserve"> y desarrollo se organiza en tres elementos principales: arquitectura del sistema, base de datos e interfaces. Esta organización permite trabajar de manera ordenada y comprender cómo se relacionan la parte visual, la lógica de programación y el almacenamiento de la información.</w:t>
      </w:r>
    </w:p>
    <w:p w14:paraId="314B0F76" w14:textId="77777777" w:rsidR="00AE7A49" w:rsidRDefault="00000000">
      <w:pPr>
        <w:keepNext/>
        <w:spacing w:before="160" w:line="276" w:lineRule="auto"/>
      </w:pPr>
      <w:r>
        <w:rPr>
          <w:b/>
        </w:rPr>
        <w:t>3.2.1. DISEÑO DE LA ARQUITECTURA</w:t>
      </w:r>
    </w:p>
    <w:p w14:paraId="279CFE1B" w14:textId="1038F27B" w:rsidR="00AE7A49" w:rsidRDefault="00000000">
      <w:pPr>
        <w:ind w:firstLine="567"/>
        <w:jc w:val="both"/>
      </w:pPr>
      <w:r>
        <w:t xml:space="preserve">La </w:t>
      </w:r>
      <w:proofErr w:type="spellStart"/>
      <w:r>
        <w:t>arquitectura</w:t>
      </w:r>
      <w:proofErr w:type="spellEnd"/>
      <w:r>
        <w:t xml:space="preserve"> </w:t>
      </w:r>
      <w:proofErr w:type="spellStart"/>
      <w:r>
        <w:t>propuesta</w:t>
      </w:r>
      <w:proofErr w:type="spellEnd"/>
      <w:r>
        <w:t xml:space="preserve"> es sencilla y está formada por cuatro elementos: usuario, navegador, lógica del sistema y base de datos. El usuario interactúa desde un navegador; las solicitudes son procesadas por PHP y los datos se almacenan en MySQL.</w:t>
      </w:r>
    </w:p>
    <w:tbl>
      <w:tblPr>
        <w:tblStyle w:val="Tablaconcuadrcula"/>
        <w:tblW w:w="0" w:type="auto"/>
        <w:jc w:val="center"/>
        <w:tblLook w:val="04A0" w:firstRow="1" w:lastRow="0" w:firstColumn="1" w:lastColumn="0" w:noHBand="0" w:noVBand="1"/>
      </w:tblPr>
      <w:tblGrid>
        <w:gridCol w:w="1661"/>
        <w:gridCol w:w="1261"/>
        <w:gridCol w:w="1322"/>
        <w:gridCol w:w="1262"/>
        <w:gridCol w:w="1288"/>
        <w:gridCol w:w="1262"/>
        <w:gridCol w:w="1281"/>
      </w:tblGrid>
      <w:tr w:rsidR="00AE7A49" w14:paraId="44AF82C9" w14:textId="77777777">
        <w:trPr>
          <w:cantSplit/>
          <w:jc w:val="center"/>
        </w:trPr>
        <w:tc>
          <w:tcPr>
            <w:tcW w:w="1303" w:type="dxa"/>
            <w:shd w:val="clear" w:color="auto" w:fill="F2F2F2"/>
            <w:vAlign w:val="center"/>
          </w:tcPr>
          <w:p w14:paraId="4CCD1C49" w14:textId="77777777" w:rsidR="00AE7A49" w:rsidRDefault="00000000">
            <w:pPr>
              <w:spacing w:after="0" w:line="240" w:lineRule="auto"/>
              <w:jc w:val="center"/>
            </w:pPr>
            <w:r>
              <w:rPr>
                <w:b/>
                <w:sz w:val="17"/>
              </w:rPr>
              <w:t>USUARIO /</w:t>
            </w:r>
            <w:r>
              <w:rPr>
                <w:b/>
                <w:sz w:val="17"/>
              </w:rPr>
              <w:br/>
              <w:t>ADMINISTRADOR</w:t>
            </w:r>
          </w:p>
        </w:tc>
        <w:tc>
          <w:tcPr>
            <w:tcW w:w="1303" w:type="dxa"/>
            <w:vAlign w:val="center"/>
          </w:tcPr>
          <w:p w14:paraId="73C30B7C" w14:textId="77777777" w:rsidR="00AE7A49" w:rsidRDefault="00000000">
            <w:pPr>
              <w:spacing w:after="0" w:line="240" w:lineRule="auto"/>
              <w:jc w:val="center"/>
            </w:pPr>
            <w:r>
              <w:rPr>
                <w:sz w:val="17"/>
              </w:rPr>
              <w:t>→</w:t>
            </w:r>
          </w:p>
        </w:tc>
        <w:tc>
          <w:tcPr>
            <w:tcW w:w="1303" w:type="dxa"/>
            <w:shd w:val="clear" w:color="auto" w:fill="F2F2F2"/>
            <w:vAlign w:val="center"/>
          </w:tcPr>
          <w:p w14:paraId="1C9C94A0" w14:textId="77777777" w:rsidR="00AE7A49" w:rsidRDefault="00000000">
            <w:pPr>
              <w:spacing w:after="0" w:line="240" w:lineRule="auto"/>
              <w:jc w:val="center"/>
            </w:pPr>
            <w:r>
              <w:rPr>
                <w:b/>
                <w:sz w:val="17"/>
              </w:rPr>
              <w:t>NAVEGADOR</w:t>
            </w:r>
            <w:r>
              <w:rPr>
                <w:b/>
                <w:sz w:val="17"/>
              </w:rPr>
              <w:br/>
              <w:t>WEB</w:t>
            </w:r>
          </w:p>
        </w:tc>
        <w:tc>
          <w:tcPr>
            <w:tcW w:w="1303" w:type="dxa"/>
            <w:vAlign w:val="center"/>
          </w:tcPr>
          <w:p w14:paraId="3DFE8C47" w14:textId="77777777" w:rsidR="00AE7A49" w:rsidRDefault="00000000">
            <w:pPr>
              <w:spacing w:after="0" w:line="240" w:lineRule="auto"/>
              <w:jc w:val="center"/>
            </w:pPr>
            <w:r>
              <w:rPr>
                <w:sz w:val="17"/>
              </w:rPr>
              <w:t>→</w:t>
            </w:r>
          </w:p>
        </w:tc>
        <w:tc>
          <w:tcPr>
            <w:tcW w:w="1303" w:type="dxa"/>
            <w:shd w:val="clear" w:color="auto" w:fill="F2F2F2"/>
            <w:vAlign w:val="center"/>
          </w:tcPr>
          <w:p w14:paraId="69584493" w14:textId="77777777" w:rsidR="00AE7A49" w:rsidRDefault="00000000">
            <w:pPr>
              <w:spacing w:after="0" w:line="240" w:lineRule="auto"/>
              <w:jc w:val="center"/>
            </w:pPr>
            <w:r>
              <w:rPr>
                <w:b/>
                <w:sz w:val="17"/>
              </w:rPr>
              <w:t>SISTEMA WEB</w:t>
            </w:r>
            <w:r>
              <w:rPr>
                <w:b/>
                <w:sz w:val="17"/>
              </w:rPr>
              <w:br/>
              <w:t>HTML · CSS · JS · PHP</w:t>
            </w:r>
          </w:p>
        </w:tc>
        <w:tc>
          <w:tcPr>
            <w:tcW w:w="1303" w:type="dxa"/>
            <w:vAlign w:val="center"/>
          </w:tcPr>
          <w:p w14:paraId="7A4BB1DC" w14:textId="77777777" w:rsidR="00AE7A49" w:rsidRDefault="00000000">
            <w:pPr>
              <w:spacing w:after="0" w:line="240" w:lineRule="auto"/>
              <w:jc w:val="center"/>
            </w:pPr>
            <w:r>
              <w:rPr>
                <w:sz w:val="17"/>
              </w:rPr>
              <w:t>→</w:t>
            </w:r>
          </w:p>
        </w:tc>
        <w:tc>
          <w:tcPr>
            <w:tcW w:w="1303" w:type="dxa"/>
            <w:shd w:val="clear" w:color="auto" w:fill="F2F2F2"/>
            <w:vAlign w:val="center"/>
          </w:tcPr>
          <w:p w14:paraId="44F34BCB" w14:textId="77777777" w:rsidR="00AE7A49" w:rsidRDefault="00000000">
            <w:pPr>
              <w:spacing w:after="0" w:line="240" w:lineRule="auto"/>
              <w:jc w:val="center"/>
            </w:pPr>
            <w:r>
              <w:rPr>
                <w:b/>
                <w:sz w:val="17"/>
              </w:rPr>
              <w:t>BASE DE DATOS</w:t>
            </w:r>
            <w:r>
              <w:rPr>
                <w:b/>
                <w:sz w:val="17"/>
              </w:rPr>
              <w:br/>
              <w:t>MySQL</w:t>
            </w:r>
          </w:p>
        </w:tc>
      </w:tr>
    </w:tbl>
    <w:p w14:paraId="1C394345" w14:textId="3AAD4EDD" w:rsidR="00AE7A49" w:rsidRDefault="00000000">
      <w:pPr>
        <w:spacing w:line="240" w:lineRule="auto"/>
        <w:jc w:val="center"/>
      </w:pPr>
      <w:proofErr w:type="spellStart"/>
      <w:r>
        <w:rPr>
          <w:i/>
          <w:sz w:val="18"/>
        </w:rPr>
        <w:t>Figura</w:t>
      </w:r>
      <w:proofErr w:type="spellEnd"/>
      <w:r>
        <w:rPr>
          <w:i/>
          <w:sz w:val="18"/>
        </w:rPr>
        <w:t xml:space="preserve"> 1. Arquitectura básica del sistema web.</w:t>
      </w:r>
    </w:p>
    <w:p w14:paraId="0466A1B2" w14:textId="2C939705" w:rsidR="002B2D79" w:rsidRDefault="002B2D79">
      <w:pPr>
        <w:spacing w:after="200" w:line="276" w:lineRule="auto"/>
        <w:rPr>
          <w:b/>
        </w:rPr>
      </w:pPr>
    </w:p>
    <w:p w14:paraId="1A642D58" w14:textId="55EC6E8D" w:rsidR="002B2D79" w:rsidRDefault="002B2D79" w:rsidP="002B2D79">
      <w:pPr>
        <w:spacing w:after="200" w:line="276" w:lineRule="auto"/>
        <w:jc w:val="center"/>
        <w:rPr>
          <w:b/>
        </w:rPr>
      </w:pPr>
      <w:proofErr w:type="spellStart"/>
      <w:r>
        <w:rPr>
          <w:b/>
        </w:rPr>
        <w:t>Diagrama</w:t>
      </w:r>
      <w:proofErr w:type="spellEnd"/>
      <w:r>
        <w:rPr>
          <w:b/>
        </w:rPr>
        <w:t xml:space="preserve"> de </w:t>
      </w:r>
      <w:proofErr w:type="spellStart"/>
      <w:r>
        <w:rPr>
          <w:b/>
        </w:rPr>
        <w:t>componentes</w:t>
      </w:r>
      <w:proofErr w:type="spellEnd"/>
    </w:p>
    <w:p w14:paraId="0CD56A8E" w14:textId="35155975" w:rsidR="002B2D79" w:rsidRDefault="002B2D79">
      <w:pPr>
        <w:spacing w:after="200" w:line="276" w:lineRule="auto"/>
        <w:rPr>
          <w:b/>
        </w:rPr>
      </w:pPr>
      <w:r>
        <w:rPr>
          <w:noProof/>
        </w:rPr>
        <w:drawing>
          <wp:anchor distT="0" distB="0" distL="114300" distR="114300" simplePos="0" relativeHeight="251660800" behindDoc="0" locked="0" layoutInCell="1" allowOverlap="1" wp14:anchorId="1E2A1826" wp14:editId="7B7A2972">
            <wp:simplePos x="0" y="0"/>
            <wp:positionH relativeFrom="column">
              <wp:posOffset>1447331</wp:posOffset>
            </wp:positionH>
            <wp:positionV relativeFrom="paragraph">
              <wp:posOffset>15240</wp:posOffset>
            </wp:positionV>
            <wp:extent cx="2840356" cy="4586411"/>
            <wp:effectExtent l="190500" t="190500" r="188595" b="195580"/>
            <wp:wrapNone/>
            <wp:docPr id="771434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34213" name=""/>
                    <pic:cNvPicPr/>
                  </pic:nvPicPr>
                  <pic:blipFill>
                    <a:blip r:embed="rId13"/>
                    <a:stretch>
                      <a:fillRect/>
                    </a:stretch>
                  </pic:blipFill>
                  <pic:spPr>
                    <a:xfrm>
                      <a:off x="0" y="0"/>
                      <a:ext cx="2840356" cy="4586411"/>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39E62736" w14:textId="77777777" w:rsidR="002B2D79" w:rsidRDefault="002B2D79">
      <w:pPr>
        <w:spacing w:after="200" w:line="276" w:lineRule="auto"/>
        <w:rPr>
          <w:b/>
        </w:rPr>
      </w:pPr>
      <w:r>
        <w:rPr>
          <w:b/>
        </w:rPr>
        <w:br w:type="page"/>
      </w:r>
    </w:p>
    <w:p w14:paraId="5BD67745" w14:textId="7265792A" w:rsidR="00AE7A49" w:rsidRDefault="00000000">
      <w:pPr>
        <w:keepNext/>
        <w:spacing w:before="160" w:line="276" w:lineRule="auto"/>
      </w:pPr>
      <w:r>
        <w:rPr>
          <w:b/>
        </w:rPr>
        <w:lastRenderedPageBreak/>
        <w:t>3.2.2. DISEÑO DE BASE DE DATOS</w:t>
      </w:r>
    </w:p>
    <w:p w14:paraId="4DAA7DAA" w14:textId="77777777" w:rsidR="00AE7A49" w:rsidRDefault="00000000">
      <w:pPr>
        <w:ind w:firstLine="567"/>
        <w:jc w:val="both"/>
      </w:pPr>
      <w:r>
        <w:t>Para mantener un nivel adecuado a Técnico Medio, la base de datos se organiza en seis tablas principales. Los campos pueden ampliarse posteriormente, pero la estructura propuesta es suficiente para las funciones principales del sistema.</w:t>
      </w:r>
    </w:p>
    <w:tbl>
      <w:tblPr>
        <w:tblStyle w:val="Tablaconcuadrcula"/>
        <w:tblW w:w="0" w:type="auto"/>
        <w:jc w:val="center"/>
        <w:tblLook w:val="04A0" w:firstRow="1" w:lastRow="0" w:firstColumn="1" w:lastColumn="0" w:noHBand="0" w:noVBand="1"/>
      </w:tblPr>
      <w:tblGrid>
        <w:gridCol w:w="2268"/>
        <w:gridCol w:w="2268"/>
        <w:gridCol w:w="4535"/>
      </w:tblGrid>
      <w:tr w:rsidR="00AE7A49" w14:paraId="6DC8218E" w14:textId="77777777">
        <w:trPr>
          <w:cantSplit/>
          <w:tblHeader/>
          <w:jc w:val="center"/>
        </w:trPr>
        <w:tc>
          <w:tcPr>
            <w:tcW w:w="2268" w:type="dxa"/>
            <w:shd w:val="clear" w:color="auto" w:fill="E7E6E6"/>
            <w:tcMar>
              <w:top w:w="70" w:type="dxa"/>
              <w:left w:w="70" w:type="dxa"/>
              <w:bottom w:w="70" w:type="dxa"/>
              <w:right w:w="70" w:type="dxa"/>
            </w:tcMar>
            <w:vAlign w:val="center"/>
          </w:tcPr>
          <w:p w14:paraId="20A3B64E" w14:textId="77777777" w:rsidR="00AE7A49" w:rsidRDefault="00000000">
            <w:pPr>
              <w:spacing w:after="0" w:line="240" w:lineRule="auto"/>
              <w:jc w:val="center"/>
            </w:pPr>
            <w:r>
              <w:rPr>
                <w:b/>
                <w:sz w:val="17"/>
              </w:rPr>
              <w:t>Campo</w:t>
            </w:r>
          </w:p>
        </w:tc>
        <w:tc>
          <w:tcPr>
            <w:tcW w:w="2268" w:type="dxa"/>
            <w:shd w:val="clear" w:color="auto" w:fill="E7E6E6"/>
            <w:tcMar>
              <w:top w:w="70" w:type="dxa"/>
              <w:left w:w="70" w:type="dxa"/>
              <w:bottom w:w="70" w:type="dxa"/>
              <w:right w:w="70" w:type="dxa"/>
            </w:tcMar>
            <w:vAlign w:val="center"/>
          </w:tcPr>
          <w:p w14:paraId="4395961E" w14:textId="77777777" w:rsidR="00AE7A49" w:rsidRDefault="00000000">
            <w:pPr>
              <w:spacing w:after="0" w:line="240" w:lineRule="auto"/>
              <w:jc w:val="center"/>
            </w:pPr>
            <w:r>
              <w:rPr>
                <w:b/>
                <w:sz w:val="17"/>
              </w:rPr>
              <w:t>Tipo</w:t>
            </w:r>
          </w:p>
        </w:tc>
        <w:tc>
          <w:tcPr>
            <w:tcW w:w="4535" w:type="dxa"/>
            <w:shd w:val="clear" w:color="auto" w:fill="E7E6E6"/>
            <w:tcMar>
              <w:top w:w="70" w:type="dxa"/>
              <w:left w:w="70" w:type="dxa"/>
              <w:bottom w:w="70" w:type="dxa"/>
              <w:right w:w="70" w:type="dxa"/>
            </w:tcMar>
            <w:vAlign w:val="center"/>
          </w:tcPr>
          <w:p w14:paraId="5CACD730" w14:textId="77777777" w:rsidR="00AE7A49" w:rsidRDefault="00000000">
            <w:pPr>
              <w:spacing w:after="0" w:line="240" w:lineRule="auto"/>
              <w:jc w:val="center"/>
            </w:pPr>
            <w:r>
              <w:rPr>
                <w:b/>
                <w:sz w:val="17"/>
              </w:rPr>
              <w:t>Descripción</w:t>
            </w:r>
          </w:p>
        </w:tc>
      </w:tr>
      <w:tr w:rsidR="00AE7A49" w14:paraId="2933894F" w14:textId="77777777">
        <w:trPr>
          <w:cantSplit/>
          <w:jc w:val="center"/>
        </w:trPr>
        <w:tc>
          <w:tcPr>
            <w:tcW w:w="2268" w:type="dxa"/>
            <w:tcMar>
              <w:top w:w="70" w:type="dxa"/>
              <w:left w:w="70" w:type="dxa"/>
              <w:bottom w:w="70" w:type="dxa"/>
              <w:right w:w="70" w:type="dxa"/>
            </w:tcMar>
            <w:vAlign w:val="center"/>
          </w:tcPr>
          <w:p w14:paraId="31BC2B9D" w14:textId="77777777" w:rsidR="00AE7A49" w:rsidRDefault="00000000">
            <w:pPr>
              <w:spacing w:after="0" w:line="240" w:lineRule="auto"/>
              <w:jc w:val="center"/>
            </w:pPr>
            <w:r>
              <w:rPr>
                <w:sz w:val="17"/>
              </w:rPr>
              <w:t>id_alojamiento</w:t>
            </w:r>
          </w:p>
        </w:tc>
        <w:tc>
          <w:tcPr>
            <w:tcW w:w="2268" w:type="dxa"/>
            <w:tcMar>
              <w:top w:w="70" w:type="dxa"/>
              <w:left w:w="70" w:type="dxa"/>
              <w:bottom w:w="70" w:type="dxa"/>
              <w:right w:w="70" w:type="dxa"/>
            </w:tcMar>
            <w:vAlign w:val="center"/>
          </w:tcPr>
          <w:p w14:paraId="1AE1F696"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69BD9615" w14:textId="77777777" w:rsidR="00AE7A49" w:rsidRDefault="00000000">
            <w:pPr>
              <w:spacing w:after="0" w:line="240" w:lineRule="auto"/>
            </w:pPr>
            <w:r>
              <w:rPr>
                <w:sz w:val="17"/>
              </w:rPr>
              <w:t>Identificador</w:t>
            </w:r>
          </w:p>
        </w:tc>
      </w:tr>
      <w:tr w:rsidR="00AE7A49" w14:paraId="3D1DF1F8" w14:textId="77777777">
        <w:trPr>
          <w:cantSplit/>
          <w:jc w:val="center"/>
        </w:trPr>
        <w:tc>
          <w:tcPr>
            <w:tcW w:w="2268" w:type="dxa"/>
            <w:tcMar>
              <w:top w:w="70" w:type="dxa"/>
              <w:left w:w="70" w:type="dxa"/>
              <w:bottom w:w="70" w:type="dxa"/>
              <w:right w:w="70" w:type="dxa"/>
            </w:tcMar>
            <w:vAlign w:val="center"/>
          </w:tcPr>
          <w:p w14:paraId="392761D5" w14:textId="77777777" w:rsidR="00AE7A49" w:rsidRDefault="00000000">
            <w:pPr>
              <w:spacing w:after="0" w:line="240" w:lineRule="auto"/>
              <w:jc w:val="center"/>
            </w:pPr>
            <w:r>
              <w:rPr>
                <w:sz w:val="17"/>
              </w:rPr>
              <w:t>nombre</w:t>
            </w:r>
          </w:p>
        </w:tc>
        <w:tc>
          <w:tcPr>
            <w:tcW w:w="2268" w:type="dxa"/>
            <w:tcMar>
              <w:top w:w="70" w:type="dxa"/>
              <w:left w:w="70" w:type="dxa"/>
              <w:bottom w:w="70" w:type="dxa"/>
              <w:right w:w="70" w:type="dxa"/>
            </w:tcMar>
            <w:vAlign w:val="center"/>
          </w:tcPr>
          <w:p w14:paraId="36E102D1" w14:textId="77777777" w:rsidR="00AE7A49" w:rsidRDefault="00000000">
            <w:pPr>
              <w:spacing w:after="0" w:line="240" w:lineRule="auto"/>
            </w:pPr>
            <w:r>
              <w:rPr>
                <w:sz w:val="17"/>
              </w:rPr>
              <w:t>VARCHAR(100)</w:t>
            </w:r>
          </w:p>
        </w:tc>
        <w:tc>
          <w:tcPr>
            <w:tcW w:w="4535" w:type="dxa"/>
            <w:tcMar>
              <w:top w:w="70" w:type="dxa"/>
              <w:left w:w="70" w:type="dxa"/>
              <w:bottom w:w="70" w:type="dxa"/>
              <w:right w:w="70" w:type="dxa"/>
            </w:tcMar>
            <w:vAlign w:val="center"/>
          </w:tcPr>
          <w:p w14:paraId="7135EEFA" w14:textId="77777777" w:rsidR="00AE7A49" w:rsidRDefault="00000000">
            <w:pPr>
              <w:spacing w:after="0" w:line="240" w:lineRule="auto"/>
            </w:pPr>
            <w:r>
              <w:rPr>
                <w:sz w:val="17"/>
              </w:rPr>
              <w:t>Nombre del alojamiento</w:t>
            </w:r>
          </w:p>
        </w:tc>
      </w:tr>
      <w:tr w:rsidR="00AE7A49" w14:paraId="7CA41126" w14:textId="77777777">
        <w:trPr>
          <w:cantSplit/>
          <w:jc w:val="center"/>
        </w:trPr>
        <w:tc>
          <w:tcPr>
            <w:tcW w:w="2268" w:type="dxa"/>
            <w:tcMar>
              <w:top w:w="70" w:type="dxa"/>
              <w:left w:w="70" w:type="dxa"/>
              <w:bottom w:w="70" w:type="dxa"/>
              <w:right w:w="70" w:type="dxa"/>
            </w:tcMar>
            <w:vAlign w:val="center"/>
          </w:tcPr>
          <w:p w14:paraId="40D88864" w14:textId="77777777" w:rsidR="00AE7A49" w:rsidRDefault="00000000">
            <w:pPr>
              <w:spacing w:after="0" w:line="240" w:lineRule="auto"/>
              <w:jc w:val="center"/>
            </w:pPr>
            <w:r>
              <w:rPr>
                <w:sz w:val="17"/>
              </w:rPr>
              <w:t>direccion</w:t>
            </w:r>
          </w:p>
        </w:tc>
        <w:tc>
          <w:tcPr>
            <w:tcW w:w="2268" w:type="dxa"/>
            <w:tcMar>
              <w:top w:w="70" w:type="dxa"/>
              <w:left w:w="70" w:type="dxa"/>
              <w:bottom w:w="70" w:type="dxa"/>
              <w:right w:w="70" w:type="dxa"/>
            </w:tcMar>
            <w:vAlign w:val="center"/>
          </w:tcPr>
          <w:p w14:paraId="4DF5413D" w14:textId="77777777" w:rsidR="00AE7A49" w:rsidRDefault="00000000">
            <w:pPr>
              <w:spacing w:after="0" w:line="240" w:lineRule="auto"/>
            </w:pPr>
            <w:r>
              <w:rPr>
                <w:sz w:val="17"/>
              </w:rPr>
              <w:t>VARCHAR(150)</w:t>
            </w:r>
          </w:p>
        </w:tc>
        <w:tc>
          <w:tcPr>
            <w:tcW w:w="4535" w:type="dxa"/>
            <w:tcMar>
              <w:top w:w="70" w:type="dxa"/>
              <w:left w:w="70" w:type="dxa"/>
              <w:bottom w:w="70" w:type="dxa"/>
              <w:right w:w="70" w:type="dxa"/>
            </w:tcMar>
            <w:vAlign w:val="center"/>
          </w:tcPr>
          <w:p w14:paraId="54D4A3FD" w14:textId="77777777" w:rsidR="00AE7A49" w:rsidRDefault="00000000">
            <w:pPr>
              <w:spacing w:after="0" w:line="240" w:lineRule="auto"/>
            </w:pPr>
            <w:r>
              <w:rPr>
                <w:sz w:val="17"/>
              </w:rPr>
              <w:t>Dirección</w:t>
            </w:r>
          </w:p>
        </w:tc>
      </w:tr>
      <w:tr w:rsidR="00AE7A49" w14:paraId="40393AAB" w14:textId="77777777">
        <w:trPr>
          <w:cantSplit/>
          <w:jc w:val="center"/>
        </w:trPr>
        <w:tc>
          <w:tcPr>
            <w:tcW w:w="2268" w:type="dxa"/>
            <w:tcMar>
              <w:top w:w="70" w:type="dxa"/>
              <w:left w:w="70" w:type="dxa"/>
              <w:bottom w:w="70" w:type="dxa"/>
              <w:right w:w="70" w:type="dxa"/>
            </w:tcMar>
            <w:vAlign w:val="center"/>
          </w:tcPr>
          <w:p w14:paraId="3D32E2C1" w14:textId="77777777" w:rsidR="00AE7A49" w:rsidRDefault="00000000">
            <w:pPr>
              <w:spacing w:after="0" w:line="240" w:lineRule="auto"/>
              <w:jc w:val="center"/>
            </w:pPr>
            <w:r>
              <w:rPr>
                <w:sz w:val="17"/>
              </w:rPr>
              <w:t>telefono</w:t>
            </w:r>
          </w:p>
        </w:tc>
        <w:tc>
          <w:tcPr>
            <w:tcW w:w="2268" w:type="dxa"/>
            <w:tcMar>
              <w:top w:w="70" w:type="dxa"/>
              <w:left w:w="70" w:type="dxa"/>
              <w:bottom w:w="70" w:type="dxa"/>
              <w:right w:w="70" w:type="dxa"/>
            </w:tcMar>
            <w:vAlign w:val="center"/>
          </w:tcPr>
          <w:p w14:paraId="6431DB01" w14:textId="77777777" w:rsidR="00AE7A49" w:rsidRDefault="00000000">
            <w:pPr>
              <w:spacing w:after="0" w:line="240" w:lineRule="auto"/>
            </w:pPr>
            <w:r>
              <w:rPr>
                <w:sz w:val="17"/>
              </w:rPr>
              <w:t>VARCHAR(20)</w:t>
            </w:r>
          </w:p>
        </w:tc>
        <w:tc>
          <w:tcPr>
            <w:tcW w:w="4535" w:type="dxa"/>
            <w:tcMar>
              <w:top w:w="70" w:type="dxa"/>
              <w:left w:w="70" w:type="dxa"/>
              <w:bottom w:w="70" w:type="dxa"/>
              <w:right w:w="70" w:type="dxa"/>
            </w:tcMar>
            <w:vAlign w:val="center"/>
          </w:tcPr>
          <w:p w14:paraId="67ABADD9" w14:textId="77777777" w:rsidR="00AE7A49" w:rsidRDefault="00000000">
            <w:pPr>
              <w:spacing w:after="0" w:line="240" w:lineRule="auto"/>
            </w:pPr>
            <w:r>
              <w:rPr>
                <w:sz w:val="17"/>
              </w:rPr>
              <w:t>Teléfono</w:t>
            </w:r>
          </w:p>
        </w:tc>
      </w:tr>
      <w:tr w:rsidR="00AE7A49" w14:paraId="09157CC1" w14:textId="77777777">
        <w:trPr>
          <w:cantSplit/>
          <w:jc w:val="center"/>
        </w:trPr>
        <w:tc>
          <w:tcPr>
            <w:tcW w:w="2268" w:type="dxa"/>
            <w:tcMar>
              <w:top w:w="70" w:type="dxa"/>
              <w:left w:w="70" w:type="dxa"/>
              <w:bottom w:w="70" w:type="dxa"/>
              <w:right w:w="70" w:type="dxa"/>
            </w:tcMar>
            <w:vAlign w:val="center"/>
          </w:tcPr>
          <w:p w14:paraId="6E8C8DFB" w14:textId="77777777" w:rsidR="00AE7A49" w:rsidRDefault="00000000">
            <w:pPr>
              <w:spacing w:after="0" w:line="240" w:lineRule="auto"/>
              <w:jc w:val="center"/>
            </w:pPr>
            <w:r>
              <w:rPr>
                <w:sz w:val="17"/>
              </w:rPr>
              <w:t>correo</w:t>
            </w:r>
          </w:p>
        </w:tc>
        <w:tc>
          <w:tcPr>
            <w:tcW w:w="2268" w:type="dxa"/>
            <w:tcMar>
              <w:top w:w="70" w:type="dxa"/>
              <w:left w:w="70" w:type="dxa"/>
              <w:bottom w:w="70" w:type="dxa"/>
              <w:right w:w="70" w:type="dxa"/>
            </w:tcMar>
            <w:vAlign w:val="center"/>
          </w:tcPr>
          <w:p w14:paraId="212FCA8D" w14:textId="77777777" w:rsidR="00AE7A49" w:rsidRDefault="00000000">
            <w:pPr>
              <w:spacing w:after="0" w:line="240" w:lineRule="auto"/>
            </w:pPr>
            <w:r>
              <w:rPr>
                <w:sz w:val="17"/>
              </w:rPr>
              <w:t>VARCHAR(100)</w:t>
            </w:r>
          </w:p>
        </w:tc>
        <w:tc>
          <w:tcPr>
            <w:tcW w:w="4535" w:type="dxa"/>
            <w:tcMar>
              <w:top w:w="70" w:type="dxa"/>
              <w:left w:w="70" w:type="dxa"/>
              <w:bottom w:w="70" w:type="dxa"/>
              <w:right w:w="70" w:type="dxa"/>
            </w:tcMar>
            <w:vAlign w:val="center"/>
          </w:tcPr>
          <w:p w14:paraId="417A3A25" w14:textId="77777777" w:rsidR="00AE7A49" w:rsidRDefault="00000000">
            <w:pPr>
              <w:spacing w:after="0" w:line="240" w:lineRule="auto"/>
            </w:pPr>
            <w:r>
              <w:rPr>
                <w:sz w:val="17"/>
              </w:rPr>
              <w:t>Correo</w:t>
            </w:r>
          </w:p>
        </w:tc>
      </w:tr>
      <w:tr w:rsidR="00AE7A49" w14:paraId="5EB6126A" w14:textId="77777777">
        <w:trPr>
          <w:cantSplit/>
          <w:jc w:val="center"/>
        </w:trPr>
        <w:tc>
          <w:tcPr>
            <w:tcW w:w="2268" w:type="dxa"/>
            <w:tcMar>
              <w:top w:w="70" w:type="dxa"/>
              <w:left w:w="70" w:type="dxa"/>
              <w:bottom w:w="70" w:type="dxa"/>
              <w:right w:w="70" w:type="dxa"/>
            </w:tcMar>
            <w:vAlign w:val="center"/>
          </w:tcPr>
          <w:p w14:paraId="185FAD64" w14:textId="77777777" w:rsidR="00AE7A49" w:rsidRDefault="00000000">
            <w:pPr>
              <w:spacing w:after="0" w:line="240" w:lineRule="auto"/>
              <w:jc w:val="center"/>
            </w:pPr>
            <w:r>
              <w:rPr>
                <w:sz w:val="17"/>
              </w:rPr>
              <w:t>descripcion</w:t>
            </w:r>
          </w:p>
        </w:tc>
        <w:tc>
          <w:tcPr>
            <w:tcW w:w="2268" w:type="dxa"/>
            <w:tcMar>
              <w:top w:w="70" w:type="dxa"/>
              <w:left w:w="70" w:type="dxa"/>
              <w:bottom w:w="70" w:type="dxa"/>
              <w:right w:w="70" w:type="dxa"/>
            </w:tcMar>
            <w:vAlign w:val="center"/>
          </w:tcPr>
          <w:p w14:paraId="298B8E6D" w14:textId="77777777" w:rsidR="00AE7A49" w:rsidRDefault="00000000">
            <w:pPr>
              <w:spacing w:after="0" w:line="240" w:lineRule="auto"/>
            </w:pPr>
            <w:r>
              <w:rPr>
                <w:sz w:val="17"/>
              </w:rPr>
              <w:t>TEXT</w:t>
            </w:r>
          </w:p>
        </w:tc>
        <w:tc>
          <w:tcPr>
            <w:tcW w:w="4535" w:type="dxa"/>
            <w:tcMar>
              <w:top w:w="70" w:type="dxa"/>
              <w:left w:w="70" w:type="dxa"/>
              <w:bottom w:w="70" w:type="dxa"/>
              <w:right w:w="70" w:type="dxa"/>
            </w:tcMar>
            <w:vAlign w:val="center"/>
          </w:tcPr>
          <w:p w14:paraId="69E3AECE" w14:textId="77777777" w:rsidR="00AE7A49" w:rsidRDefault="00000000">
            <w:pPr>
              <w:spacing w:after="0" w:line="240" w:lineRule="auto"/>
            </w:pPr>
            <w:r>
              <w:rPr>
                <w:sz w:val="17"/>
              </w:rPr>
              <w:t>Descripción</w:t>
            </w:r>
          </w:p>
        </w:tc>
      </w:tr>
      <w:tr w:rsidR="00AE7A49" w14:paraId="63B51005" w14:textId="77777777">
        <w:trPr>
          <w:cantSplit/>
          <w:jc w:val="center"/>
        </w:trPr>
        <w:tc>
          <w:tcPr>
            <w:tcW w:w="2268" w:type="dxa"/>
            <w:tcMar>
              <w:top w:w="70" w:type="dxa"/>
              <w:left w:w="70" w:type="dxa"/>
              <w:bottom w:w="70" w:type="dxa"/>
              <w:right w:w="70" w:type="dxa"/>
            </w:tcMar>
            <w:vAlign w:val="center"/>
          </w:tcPr>
          <w:p w14:paraId="09ED56D6" w14:textId="77777777" w:rsidR="00AE7A49" w:rsidRDefault="00000000">
            <w:pPr>
              <w:spacing w:after="0" w:line="240" w:lineRule="auto"/>
              <w:jc w:val="center"/>
            </w:pPr>
            <w:r>
              <w:rPr>
                <w:sz w:val="17"/>
              </w:rPr>
              <w:t>ubicacion</w:t>
            </w:r>
          </w:p>
        </w:tc>
        <w:tc>
          <w:tcPr>
            <w:tcW w:w="2268" w:type="dxa"/>
            <w:tcMar>
              <w:top w:w="70" w:type="dxa"/>
              <w:left w:w="70" w:type="dxa"/>
              <w:bottom w:w="70" w:type="dxa"/>
              <w:right w:w="70" w:type="dxa"/>
            </w:tcMar>
            <w:vAlign w:val="center"/>
          </w:tcPr>
          <w:p w14:paraId="7128F98D" w14:textId="77777777" w:rsidR="00AE7A49" w:rsidRDefault="00000000">
            <w:pPr>
              <w:spacing w:after="0" w:line="240" w:lineRule="auto"/>
            </w:pPr>
            <w:r>
              <w:rPr>
                <w:sz w:val="17"/>
              </w:rPr>
              <w:t>VARCHAR(150)</w:t>
            </w:r>
          </w:p>
        </w:tc>
        <w:tc>
          <w:tcPr>
            <w:tcW w:w="4535" w:type="dxa"/>
            <w:tcMar>
              <w:top w:w="70" w:type="dxa"/>
              <w:left w:w="70" w:type="dxa"/>
              <w:bottom w:w="70" w:type="dxa"/>
              <w:right w:w="70" w:type="dxa"/>
            </w:tcMar>
            <w:vAlign w:val="center"/>
          </w:tcPr>
          <w:p w14:paraId="4BFA7DB3" w14:textId="77777777" w:rsidR="00AE7A49" w:rsidRDefault="00000000">
            <w:pPr>
              <w:spacing w:after="0" w:line="240" w:lineRule="auto"/>
            </w:pPr>
            <w:r>
              <w:rPr>
                <w:sz w:val="17"/>
              </w:rPr>
              <w:t>Referencia o enlace de ubicación</w:t>
            </w:r>
          </w:p>
        </w:tc>
      </w:tr>
    </w:tbl>
    <w:p w14:paraId="5D555AB5" w14:textId="77777777" w:rsidR="00AE7A49" w:rsidRDefault="00000000">
      <w:pPr>
        <w:spacing w:line="240" w:lineRule="auto"/>
        <w:jc w:val="center"/>
        <w:rPr>
          <w:i/>
          <w:sz w:val="18"/>
        </w:rPr>
      </w:pPr>
      <w:proofErr w:type="spellStart"/>
      <w:r>
        <w:rPr>
          <w:i/>
          <w:sz w:val="18"/>
        </w:rPr>
        <w:t>Tabla</w:t>
      </w:r>
      <w:proofErr w:type="spellEnd"/>
      <w:r>
        <w:rPr>
          <w:i/>
          <w:sz w:val="18"/>
        </w:rPr>
        <w:t xml:space="preserve"> 1. Estructura básica de la </w:t>
      </w:r>
      <w:proofErr w:type="spellStart"/>
      <w:r>
        <w:rPr>
          <w:i/>
          <w:sz w:val="18"/>
        </w:rPr>
        <w:t>tabla</w:t>
      </w:r>
      <w:proofErr w:type="spellEnd"/>
      <w:r>
        <w:rPr>
          <w:i/>
          <w:sz w:val="18"/>
        </w:rPr>
        <w:t xml:space="preserve"> </w:t>
      </w:r>
      <w:proofErr w:type="spellStart"/>
      <w:r>
        <w:rPr>
          <w:i/>
          <w:sz w:val="18"/>
        </w:rPr>
        <w:t>alojamiento</w:t>
      </w:r>
      <w:proofErr w:type="spellEnd"/>
      <w:r>
        <w:rPr>
          <w:i/>
          <w:sz w:val="18"/>
        </w:rPr>
        <w:t>.</w:t>
      </w:r>
    </w:p>
    <w:p w14:paraId="35136C85" w14:textId="77777777" w:rsidR="006217B7" w:rsidRDefault="006217B7">
      <w:pPr>
        <w:spacing w:line="240" w:lineRule="auto"/>
        <w:jc w:val="center"/>
      </w:pPr>
    </w:p>
    <w:tbl>
      <w:tblPr>
        <w:tblStyle w:val="Tablaconcuadrcula"/>
        <w:tblW w:w="0" w:type="auto"/>
        <w:jc w:val="center"/>
        <w:tblLook w:val="04A0" w:firstRow="1" w:lastRow="0" w:firstColumn="1" w:lastColumn="0" w:noHBand="0" w:noVBand="1"/>
      </w:tblPr>
      <w:tblGrid>
        <w:gridCol w:w="2268"/>
        <w:gridCol w:w="2268"/>
        <w:gridCol w:w="4535"/>
      </w:tblGrid>
      <w:tr w:rsidR="00AE7A49" w14:paraId="4E49FEE1" w14:textId="77777777">
        <w:trPr>
          <w:cantSplit/>
          <w:tblHeader/>
          <w:jc w:val="center"/>
        </w:trPr>
        <w:tc>
          <w:tcPr>
            <w:tcW w:w="2268" w:type="dxa"/>
            <w:shd w:val="clear" w:color="auto" w:fill="E7E6E6"/>
            <w:tcMar>
              <w:top w:w="70" w:type="dxa"/>
              <w:left w:w="70" w:type="dxa"/>
              <w:bottom w:w="70" w:type="dxa"/>
              <w:right w:w="70" w:type="dxa"/>
            </w:tcMar>
            <w:vAlign w:val="center"/>
          </w:tcPr>
          <w:p w14:paraId="2E85A91F" w14:textId="77777777" w:rsidR="00AE7A49" w:rsidRDefault="00000000">
            <w:pPr>
              <w:spacing w:after="0" w:line="240" w:lineRule="auto"/>
              <w:jc w:val="center"/>
            </w:pPr>
            <w:r>
              <w:rPr>
                <w:b/>
                <w:sz w:val="17"/>
              </w:rPr>
              <w:t>Campo</w:t>
            </w:r>
          </w:p>
        </w:tc>
        <w:tc>
          <w:tcPr>
            <w:tcW w:w="2268" w:type="dxa"/>
            <w:shd w:val="clear" w:color="auto" w:fill="E7E6E6"/>
            <w:tcMar>
              <w:top w:w="70" w:type="dxa"/>
              <w:left w:w="70" w:type="dxa"/>
              <w:bottom w:w="70" w:type="dxa"/>
              <w:right w:w="70" w:type="dxa"/>
            </w:tcMar>
            <w:vAlign w:val="center"/>
          </w:tcPr>
          <w:p w14:paraId="58B5DC28" w14:textId="77777777" w:rsidR="00AE7A49" w:rsidRDefault="00000000">
            <w:pPr>
              <w:spacing w:after="0" w:line="240" w:lineRule="auto"/>
              <w:jc w:val="center"/>
            </w:pPr>
            <w:r>
              <w:rPr>
                <w:b/>
                <w:sz w:val="17"/>
              </w:rPr>
              <w:t>Tipo</w:t>
            </w:r>
          </w:p>
        </w:tc>
        <w:tc>
          <w:tcPr>
            <w:tcW w:w="4535" w:type="dxa"/>
            <w:shd w:val="clear" w:color="auto" w:fill="E7E6E6"/>
            <w:tcMar>
              <w:top w:w="70" w:type="dxa"/>
              <w:left w:w="70" w:type="dxa"/>
              <w:bottom w:w="70" w:type="dxa"/>
              <w:right w:w="70" w:type="dxa"/>
            </w:tcMar>
            <w:vAlign w:val="center"/>
          </w:tcPr>
          <w:p w14:paraId="53CBD8D3" w14:textId="77777777" w:rsidR="00AE7A49" w:rsidRDefault="00000000">
            <w:pPr>
              <w:spacing w:after="0" w:line="240" w:lineRule="auto"/>
              <w:jc w:val="center"/>
            </w:pPr>
            <w:r>
              <w:rPr>
                <w:b/>
                <w:sz w:val="17"/>
              </w:rPr>
              <w:t>Descripción</w:t>
            </w:r>
          </w:p>
        </w:tc>
      </w:tr>
      <w:tr w:rsidR="00AE7A49" w14:paraId="61D5DE69" w14:textId="77777777">
        <w:trPr>
          <w:cantSplit/>
          <w:jc w:val="center"/>
        </w:trPr>
        <w:tc>
          <w:tcPr>
            <w:tcW w:w="2268" w:type="dxa"/>
            <w:tcMar>
              <w:top w:w="70" w:type="dxa"/>
              <w:left w:w="70" w:type="dxa"/>
              <w:bottom w:w="70" w:type="dxa"/>
              <w:right w:w="70" w:type="dxa"/>
            </w:tcMar>
            <w:vAlign w:val="center"/>
          </w:tcPr>
          <w:p w14:paraId="07C3CA9E" w14:textId="77777777" w:rsidR="00AE7A49" w:rsidRDefault="00000000">
            <w:pPr>
              <w:spacing w:after="0" w:line="240" w:lineRule="auto"/>
              <w:jc w:val="center"/>
            </w:pPr>
            <w:r>
              <w:rPr>
                <w:sz w:val="17"/>
              </w:rPr>
              <w:t>id_habitacion</w:t>
            </w:r>
          </w:p>
        </w:tc>
        <w:tc>
          <w:tcPr>
            <w:tcW w:w="2268" w:type="dxa"/>
            <w:tcMar>
              <w:top w:w="70" w:type="dxa"/>
              <w:left w:w="70" w:type="dxa"/>
              <w:bottom w:w="70" w:type="dxa"/>
              <w:right w:w="70" w:type="dxa"/>
            </w:tcMar>
            <w:vAlign w:val="center"/>
          </w:tcPr>
          <w:p w14:paraId="7D40D0CF"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3A9784FE" w14:textId="77777777" w:rsidR="00AE7A49" w:rsidRDefault="00000000">
            <w:pPr>
              <w:spacing w:after="0" w:line="240" w:lineRule="auto"/>
            </w:pPr>
            <w:r>
              <w:rPr>
                <w:sz w:val="17"/>
              </w:rPr>
              <w:t>Identificador</w:t>
            </w:r>
          </w:p>
        </w:tc>
      </w:tr>
      <w:tr w:rsidR="00AE7A49" w14:paraId="30EFACDA" w14:textId="77777777">
        <w:trPr>
          <w:cantSplit/>
          <w:jc w:val="center"/>
        </w:trPr>
        <w:tc>
          <w:tcPr>
            <w:tcW w:w="2268" w:type="dxa"/>
            <w:tcMar>
              <w:top w:w="70" w:type="dxa"/>
              <w:left w:w="70" w:type="dxa"/>
              <w:bottom w:w="70" w:type="dxa"/>
              <w:right w:w="70" w:type="dxa"/>
            </w:tcMar>
            <w:vAlign w:val="center"/>
          </w:tcPr>
          <w:p w14:paraId="64C24FB0" w14:textId="77777777" w:rsidR="00AE7A49" w:rsidRDefault="00000000">
            <w:pPr>
              <w:spacing w:after="0" w:line="240" w:lineRule="auto"/>
              <w:jc w:val="center"/>
            </w:pPr>
            <w:r>
              <w:rPr>
                <w:sz w:val="17"/>
              </w:rPr>
              <w:t>id_alojamiento</w:t>
            </w:r>
          </w:p>
        </w:tc>
        <w:tc>
          <w:tcPr>
            <w:tcW w:w="2268" w:type="dxa"/>
            <w:tcMar>
              <w:top w:w="70" w:type="dxa"/>
              <w:left w:w="70" w:type="dxa"/>
              <w:bottom w:w="70" w:type="dxa"/>
              <w:right w:w="70" w:type="dxa"/>
            </w:tcMar>
            <w:vAlign w:val="center"/>
          </w:tcPr>
          <w:p w14:paraId="0D780236"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4FF97AFA" w14:textId="77777777" w:rsidR="00AE7A49" w:rsidRDefault="00000000">
            <w:pPr>
              <w:spacing w:after="0" w:line="240" w:lineRule="auto"/>
            </w:pPr>
            <w:r>
              <w:rPr>
                <w:sz w:val="17"/>
              </w:rPr>
              <w:t>Alojamiento al que pertenece</w:t>
            </w:r>
          </w:p>
        </w:tc>
      </w:tr>
      <w:tr w:rsidR="00AE7A49" w14:paraId="057F63CE" w14:textId="77777777">
        <w:trPr>
          <w:cantSplit/>
          <w:jc w:val="center"/>
        </w:trPr>
        <w:tc>
          <w:tcPr>
            <w:tcW w:w="2268" w:type="dxa"/>
            <w:tcMar>
              <w:top w:w="70" w:type="dxa"/>
              <w:left w:w="70" w:type="dxa"/>
              <w:bottom w:w="70" w:type="dxa"/>
              <w:right w:w="70" w:type="dxa"/>
            </w:tcMar>
            <w:vAlign w:val="center"/>
          </w:tcPr>
          <w:p w14:paraId="75C6ED7A" w14:textId="77777777" w:rsidR="00AE7A49" w:rsidRDefault="00000000">
            <w:pPr>
              <w:spacing w:after="0" w:line="240" w:lineRule="auto"/>
              <w:jc w:val="center"/>
            </w:pPr>
            <w:r>
              <w:rPr>
                <w:sz w:val="17"/>
              </w:rPr>
              <w:t>numero</w:t>
            </w:r>
          </w:p>
        </w:tc>
        <w:tc>
          <w:tcPr>
            <w:tcW w:w="2268" w:type="dxa"/>
            <w:tcMar>
              <w:top w:w="70" w:type="dxa"/>
              <w:left w:w="70" w:type="dxa"/>
              <w:bottom w:w="70" w:type="dxa"/>
              <w:right w:w="70" w:type="dxa"/>
            </w:tcMar>
            <w:vAlign w:val="center"/>
          </w:tcPr>
          <w:p w14:paraId="6B9149B1" w14:textId="77777777" w:rsidR="00AE7A49" w:rsidRDefault="00000000">
            <w:pPr>
              <w:spacing w:after="0" w:line="240" w:lineRule="auto"/>
            </w:pPr>
            <w:r>
              <w:rPr>
                <w:sz w:val="17"/>
              </w:rPr>
              <w:t>VARCHAR(20)</w:t>
            </w:r>
          </w:p>
        </w:tc>
        <w:tc>
          <w:tcPr>
            <w:tcW w:w="4535" w:type="dxa"/>
            <w:tcMar>
              <w:top w:w="70" w:type="dxa"/>
              <w:left w:w="70" w:type="dxa"/>
              <w:bottom w:w="70" w:type="dxa"/>
              <w:right w:w="70" w:type="dxa"/>
            </w:tcMar>
            <w:vAlign w:val="center"/>
          </w:tcPr>
          <w:p w14:paraId="3FC50C8D" w14:textId="77777777" w:rsidR="00AE7A49" w:rsidRDefault="00000000">
            <w:pPr>
              <w:spacing w:after="0" w:line="240" w:lineRule="auto"/>
            </w:pPr>
            <w:r>
              <w:rPr>
                <w:sz w:val="17"/>
              </w:rPr>
              <w:t>Número o código</w:t>
            </w:r>
          </w:p>
        </w:tc>
      </w:tr>
      <w:tr w:rsidR="00AE7A49" w14:paraId="2A20EE7F" w14:textId="77777777">
        <w:trPr>
          <w:cantSplit/>
          <w:jc w:val="center"/>
        </w:trPr>
        <w:tc>
          <w:tcPr>
            <w:tcW w:w="2268" w:type="dxa"/>
            <w:tcMar>
              <w:top w:w="70" w:type="dxa"/>
              <w:left w:w="70" w:type="dxa"/>
              <w:bottom w:w="70" w:type="dxa"/>
              <w:right w:w="70" w:type="dxa"/>
            </w:tcMar>
            <w:vAlign w:val="center"/>
          </w:tcPr>
          <w:p w14:paraId="03247C81" w14:textId="77777777" w:rsidR="00AE7A49" w:rsidRDefault="00000000">
            <w:pPr>
              <w:spacing w:after="0" w:line="240" w:lineRule="auto"/>
              <w:jc w:val="center"/>
            </w:pPr>
            <w:r>
              <w:rPr>
                <w:sz w:val="17"/>
              </w:rPr>
              <w:t>tipo</w:t>
            </w:r>
          </w:p>
        </w:tc>
        <w:tc>
          <w:tcPr>
            <w:tcW w:w="2268" w:type="dxa"/>
            <w:tcMar>
              <w:top w:w="70" w:type="dxa"/>
              <w:left w:w="70" w:type="dxa"/>
              <w:bottom w:w="70" w:type="dxa"/>
              <w:right w:w="70" w:type="dxa"/>
            </w:tcMar>
            <w:vAlign w:val="center"/>
          </w:tcPr>
          <w:p w14:paraId="29C909DA" w14:textId="77777777" w:rsidR="00AE7A49" w:rsidRDefault="00000000">
            <w:pPr>
              <w:spacing w:after="0" w:line="240" w:lineRule="auto"/>
            </w:pPr>
            <w:r>
              <w:rPr>
                <w:sz w:val="17"/>
              </w:rPr>
              <w:t>VARCHAR(50)</w:t>
            </w:r>
          </w:p>
        </w:tc>
        <w:tc>
          <w:tcPr>
            <w:tcW w:w="4535" w:type="dxa"/>
            <w:tcMar>
              <w:top w:w="70" w:type="dxa"/>
              <w:left w:w="70" w:type="dxa"/>
              <w:bottom w:w="70" w:type="dxa"/>
              <w:right w:w="70" w:type="dxa"/>
            </w:tcMar>
            <w:vAlign w:val="center"/>
          </w:tcPr>
          <w:p w14:paraId="208BB163" w14:textId="77777777" w:rsidR="00AE7A49" w:rsidRDefault="00000000">
            <w:pPr>
              <w:spacing w:after="0" w:line="240" w:lineRule="auto"/>
            </w:pPr>
            <w:r>
              <w:rPr>
                <w:sz w:val="17"/>
              </w:rPr>
              <w:t>Tipo de habitación</w:t>
            </w:r>
          </w:p>
        </w:tc>
      </w:tr>
      <w:tr w:rsidR="00AE7A49" w14:paraId="29B8E567" w14:textId="77777777">
        <w:trPr>
          <w:cantSplit/>
          <w:jc w:val="center"/>
        </w:trPr>
        <w:tc>
          <w:tcPr>
            <w:tcW w:w="2268" w:type="dxa"/>
            <w:tcMar>
              <w:top w:w="70" w:type="dxa"/>
              <w:left w:w="70" w:type="dxa"/>
              <w:bottom w:w="70" w:type="dxa"/>
              <w:right w:w="70" w:type="dxa"/>
            </w:tcMar>
            <w:vAlign w:val="center"/>
          </w:tcPr>
          <w:p w14:paraId="4C6A3535" w14:textId="77777777" w:rsidR="00AE7A49" w:rsidRDefault="00000000">
            <w:pPr>
              <w:spacing w:after="0" w:line="240" w:lineRule="auto"/>
              <w:jc w:val="center"/>
            </w:pPr>
            <w:r>
              <w:rPr>
                <w:sz w:val="17"/>
              </w:rPr>
              <w:t>capacidad</w:t>
            </w:r>
          </w:p>
        </w:tc>
        <w:tc>
          <w:tcPr>
            <w:tcW w:w="2268" w:type="dxa"/>
            <w:tcMar>
              <w:top w:w="70" w:type="dxa"/>
              <w:left w:w="70" w:type="dxa"/>
              <w:bottom w:w="70" w:type="dxa"/>
              <w:right w:w="70" w:type="dxa"/>
            </w:tcMar>
            <w:vAlign w:val="center"/>
          </w:tcPr>
          <w:p w14:paraId="21881F80"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7E2D44E4" w14:textId="77777777" w:rsidR="00AE7A49" w:rsidRDefault="00000000">
            <w:pPr>
              <w:spacing w:after="0" w:line="240" w:lineRule="auto"/>
            </w:pPr>
            <w:r>
              <w:rPr>
                <w:sz w:val="17"/>
              </w:rPr>
              <w:t>Cantidad de personas</w:t>
            </w:r>
          </w:p>
        </w:tc>
      </w:tr>
      <w:tr w:rsidR="00AE7A49" w14:paraId="6A661E97" w14:textId="77777777">
        <w:trPr>
          <w:cantSplit/>
          <w:jc w:val="center"/>
        </w:trPr>
        <w:tc>
          <w:tcPr>
            <w:tcW w:w="2268" w:type="dxa"/>
            <w:tcMar>
              <w:top w:w="70" w:type="dxa"/>
              <w:left w:w="70" w:type="dxa"/>
              <w:bottom w:w="70" w:type="dxa"/>
              <w:right w:w="70" w:type="dxa"/>
            </w:tcMar>
            <w:vAlign w:val="center"/>
          </w:tcPr>
          <w:p w14:paraId="35455C96" w14:textId="77777777" w:rsidR="00AE7A49" w:rsidRDefault="00000000">
            <w:pPr>
              <w:spacing w:after="0" w:line="240" w:lineRule="auto"/>
              <w:jc w:val="center"/>
            </w:pPr>
            <w:r>
              <w:rPr>
                <w:sz w:val="17"/>
              </w:rPr>
              <w:t>precio</w:t>
            </w:r>
          </w:p>
        </w:tc>
        <w:tc>
          <w:tcPr>
            <w:tcW w:w="2268" w:type="dxa"/>
            <w:tcMar>
              <w:top w:w="70" w:type="dxa"/>
              <w:left w:w="70" w:type="dxa"/>
              <w:bottom w:w="70" w:type="dxa"/>
              <w:right w:w="70" w:type="dxa"/>
            </w:tcMar>
            <w:vAlign w:val="center"/>
          </w:tcPr>
          <w:p w14:paraId="40FDBADD" w14:textId="77777777" w:rsidR="00AE7A49" w:rsidRDefault="00000000">
            <w:pPr>
              <w:spacing w:after="0" w:line="240" w:lineRule="auto"/>
            </w:pPr>
            <w:r>
              <w:rPr>
                <w:sz w:val="17"/>
              </w:rPr>
              <w:t>DECIMAL(10,2)</w:t>
            </w:r>
          </w:p>
        </w:tc>
        <w:tc>
          <w:tcPr>
            <w:tcW w:w="4535" w:type="dxa"/>
            <w:tcMar>
              <w:top w:w="70" w:type="dxa"/>
              <w:left w:w="70" w:type="dxa"/>
              <w:bottom w:w="70" w:type="dxa"/>
              <w:right w:w="70" w:type="dxa"/>
            </w:tcMar>
            <w:vAlign w:val="center"/>
          </w:tcPr>
          <w:p w14:paraId="60F677FD" w14:textId="77777777" w:rsidR="00AE7A49" w:rsidRDefault="00000000">
            <w:pPr>
              <w:spacing w:after="0" w:line="240" w:lineRule="auto"/>
            </w:pPr>
            <w:r>
              <w:rPr>
                <w:sz w:val="17"/>
              </w:rPr>
              <w:t>Precio referencial</w:t>
            </w:r>
          </w:p>
        </w:tc>
      </w:tr>
      <w:tr w:rsidR="00AE7A49" w14:paraId="401E1545" w14:textId="77777777">
        <w:trPr>
          <w:cantSplit/>
          <w:jc w:val="center"/>
        </w:trPr>
        <w:tc>
          <w:tcPr>
            <w:tcW w:w="2268" w:type="dxa"/>
            <w:tcMar>
              <w:top w:w="70" w:type="dxa"/>
              <w:left w:w="70" w:type="dxa"/>
              <w:bottom w:w="70" w:type="dxa"/>
              <w:right w:w="70" w:type="dxa"/>
            </w:tcMar>
            <w:vAlign w:val="center"/>
          </w:tcPr>
          <w:p w14:paraId="6AB08675" w14:textId="77777777" w:rsidR="00AE7A49" w:rsidRDefault="00000000">
            <w:pPr>
              <w:spacing w:after="0" w:line="240" w:lineRule="auto"/>
              <w:jc w:val="center"/>
            </w:pPr>
            <w:r>
              <w:rPr>
                <w:sz w:val="17"/>
              </w:rPr>
              <w:t>estado</w:t>
            </w:r>
          </w:p>
        </w:tc>
        <w:tc>
          <w:tcPr>
            <w:tcW w:w="2268" w:type="dxa"/>
            <w:tcMar>
              <w:top w:w="70" w:type="dxa"/>
              <w:left w:w="70" w:type="dxa"/>
              <w:bottom w:w="70" w:type="dxa"/>
              <w:right w:w="70" w:type="dxa"/>
            </w:tcMar>
            <w:vAlign w:val="center"/>
          </w:tcPr>
          <w:p w14:paraId="11231D29" w14:textId="77777777" w:rsidR="00AE7A49" w:rsidRDefault="00000000">
            <w:pPr>
              <w:spacing w:after="0" w:line="240" w:lineRule="auto"/>
            </w:pPr>
            <w:r>
              <w:rPr>
                <w:sz w:val="17"/>
              </w:rPr>
              <w:t>VARCHAR(20)</w:t>
            </w:r>
          </w:p>
        </w:tc>
        <w:tc>
          <w:tcPr>
            <w:tcW w:w="4535" w:type="dxa"/>
            <w:tcMar>
              <w:top w:w="70" w:type="dxa"/>
              <w:left w:w="70" w:type="dxa"/>
              <w:bottom w:w="70" w:type="dxa"/>
              <w:right w:w="70" w:type="dxa"/>
            </w:tcMar>
            <w:vAlign w:val="center"/>
          </w:tcPr>
          <w:p w14:paraId="0B225B88" w14:textId="77777777" w:rsidR="00AE7A49" w:rsidRDefault="00000000">
            <w:pPr>
              <w:spacing w:after="0" w:line="240" w:lineRule="auto"/>
            </w:pPr>
            <w:r>
              <w:rPr>
                <w:sz w:val="17"/>
              </w:rPr>
              <w:t>Disponible / Ocupada / Mantenimiento</w:t>
            </w:r>
          </w:p>
        </w:tc>
      </w:tr>
    </w:tbl>
    <w:p w14:paraId="1DF7EAA4" w14:textId="77777777" w:rsidR="00AE7A49" w:rsidRDefault="00000000">
      <w:pPr>
        <w:spacing w:line="240" w:lineRule="auto"/>
        <w:jc w:val="center"/>
        <w:rPr>
          <w:i/>
          <w:sz w:val="18"/>
        </w:rPr>
      </w:pPr>
      <w:proofErr w:type="spellStart"/>
      <w:r>
        <w:rPr>
          <w:i/>
          <w:sz w:val="18"/>
        </w:rPr>
        <w:t>Tabla</w:t>
      </w:r>
      <w:proofErr w:type="spellEnd"/>
      <w:r>
        <w:rPr>
          <w:i/>
          <w:sz w:val="18"/>
        </w:rPr>
        <w:t xml:space="preserve"> 2. Estructura básica de la </w:t>
      </w:r>
      <w:proofErr w:type="spellStart"/>
      <w:r>
        <w:rPr>
          <w:i/>
          <w:sz w:val="18"/>
        </w:rPr>
        <w:t>tabla</w:t>
      </w:r>
      <w:proofErr w:type="spellEnd"/>
      <w:r>
        <w:rPr>
          <w:i/>
          <w:sz w:val="18"/>
        </w:rPr>
        <w:t xml:space="preserve"> </w:t>
      </w:r>
      <w:proofErr w:type="spellStart"/>
      <w:r>
        <w:rPr>
          <w:i/>
          <w:sz w:val="18"/>
        </w:rPr>
        <w:t>habitación</w:t>
      </w:r>
      <w:proofErr w:type="spellEnd"/>
      <w:r>
        <w:rPr>
          <w:i/>
          <w:sz w:val="18"/>
        </w:rPr>
        <w:t>.</w:t>
      </w:r>
    </w:p>
    <w:p w14:paraId="69CFADE6" w14:textId="77777777" w:rsidR="006217B7" w:rsidRDefault="006217B7">
      <w:pPr>
        <w:spacing w:line="240" w:lineRule="auto"/>
        <w:jc w:val="center"/>
      </w:pPr>
    </w:p>
    <w:tbl>
      <w:tblPr>
        <w:tblStyle w:val="Tablaconcuadrcula"/>
        <w:tblW w:w="0" w:type="auto"/>
        <w:jc w:val="center"/>
        <w:tblLook w:val="04A0" w:firstRow="1" w:lastRow="0" w:firstColumn="1" w:lastColumn="0" w:noHBand="0" w:noVBand="1"/>
      </w:tblPr>
      <w:tblGrid>
        <w:gridCol w:w="2268"/>
        <w:gridCol w:w="2268"/>
        <w:gridCol w:w="4535"/>
      </w:tblGrid>
      <w:tr w:rsidR="00AE7A49" w14:paraId="6787CB32" w14:textId="77777777">
        <w:trPr>
          <w:cantSplit/>
          <w:tblHeader/>
          <w:jc w:val="center"/>
        </w:trPr>
        <w:tc>
          <w:tcPr>
            <w:tcW w:w="2268" w:type="dxa"/>
            <w:shd w:val="clear" w:color="auto" w:fill="E7E6E6"/>
            <w:tcMar>
              <w:top w:w="70" w:type="dxa"/>
              <w:left w:w="70" w:type="dxa"/>
              <w:bottom w:w="70" w:type="dxa"/>
              <w:right w:w="70" w:type="dxa"/>
            </w:tcMar>
            <w:vAlign w:val="center"/>
          </w:tcPr>
          <w:p w14:paraId="4AF16779" w14:textId="77777777" w:rsidR="00AE7A49" w:rsidRDefault="00000000">
            <w:pPr>
              <w:spacing w:after="0" w:line="240" w:lineRule="auto"/>
              <w:jc w:val="center"/>
            </w:pPr>
            <w:r>
              <w:rPr>
                <w:b/>
                <w:sz w:val="17"/>
              </w:rPr>
              <w:t>Campo</w:t>
            </w:r>
          </w:p>
        </w:tc>
        <w:tc>
          <w:tcPr>
            <w:tcW w:w="2268" w:type="dxa"/>
            <w:shd w:val="clear" w:color="auto" w:fill="E7E6E6"/>
            <w:tcMar>
              <w:top w:w="70" w:type="dxa"/>
              <w:left w:w="70" w:type="dxa"/>
              <w:bottom w:w="70" w:type="dxa"/>
              <w:right w:w="70" w:type="dxa"/>
            </w:tcMar>
            <w:vAlign w:val="center"/>
          </w:tcPr>
          <w:p w14:paraId="2A1B7B41" w14:textId="77777777" w:rsidR="00AE7A49" w:rsidRDefault="00000000">
            <w:pPr>
              <w:spacing w:after="0" w:line="240" w:lineRule="auto"/>
              <w:jc w:val="center"/>
            </w:pPr>
            <w:r>
              <w:rPr>
                <w:b/>
                <w:sz w:val="17"/>
              </w:rPr>
              <w:t>Tipo</w:t>
            </w:r>
          </w:p>
        </w:tc>
        <w:tc>
          <w:tcPr>
            <w:tcW w:w="4535" w:type="dxa"/>
            <w:shd w:val="clear" w:color="auto" w:fill="E7E6E6"/>
            <w:tcMar>
              <w:top w:w="70" w:type="dxa"/>
              <w:left w:w="70" w:type="dxa"/>
              <w:bottom w:w="70" w:type="dxa"/>
              <w:right w:w="70" w:type="dxa"/>
            </w:tcMar>
            <w:vAlign w:val="center"/>
          </w:tcPr>
          <w:p w14:paraId="7B542E79" w14:textId="77777777" w:rsidR="00AE7A49" w:rsidRDefault="00000000">
            <w:pPr>
              <w:spacing w:after="0" w:line="240" w:lineRule="auto"/>
              <w:jc w:val="center"/>
            </w:pPr>
            <w:r>
              <w:rPr>
                <w:b/>
                <w:sz w:val="17"/>
              </w:rPr>
              <w:t>Descripción</w:t>
            </w:r>
          </w:p>
        </w:tc>
      </w:tr>
      <w:tr w:rsidR="00AE7A49" w14:paraId="4BBB5CD0" w14:textId="77777777">
        <w:trPr>
          <w:cantSplit/>
          <w:jc w:val="center"/>
        </w:trPr>
        <w:tc>
          <w:tcPr>
            <w:tcW w:w="2268" w:type="dxa"/>
            <w:tcMar>
              <w:top w:w="70" w:type="dxa"/>
              <w:left w:w="70" w:type="dxa"/>
              <w:bottom w:w="70" w:type="dxa"/>
              <w:right w:w="70" w:type="dxa"/>
            </w:tcMar>
            <w:vAlign w:val="center"/>
          </w:tcPr>
          <w:p w14:paraId="5F8B2517" w14:textId="77777777" w:rsidR="00AE7A49" w:rsidRDefault="00000000">
            <w:pPr>
              <w:spacing w:after="0" w:line="240" w:lineRule="auto"/>
              <w:jc w:val="center"/>
            </w:pPr>
            <w:r>
              <w:rPr>
                <w:sz w:val="17"/>
              </w:rPr>
              <w:t>id_cliente</w:t>
            </w:r>
          </w:p>
        </w:tc>
        <w:tc>
          <w:tcPr>
            <w:tcW w:w="2268" w:type="dxa"/>
            <w:tcMar>
              <w:top w:w="70" w:type="dxa"/>
              <w:left w:w="70" w:type="dxa"/>
              <w:bottom w:w="70" w:type="dxa"/>
              <w:right w:w="70" w:type="dxa"/>
            </w:tcMar>
            <w:vAlign w:val="center"/>
          </w:tcPr>
          <w:p w14:paraId="781ABAB8"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347A1D1B" w14:textId="77777777" w:rsidR="00AE7A49" w:rsidRDefault="00000000">
            <w:pPr>
              <w:spacing w:after="0" w:line="240" w:lineRule="auto"/>
            </w:pPr>
            <w:r>
              <w:rPr>
                <w:sz w:val="17"/>
              </w:rPr>
              <w:t>Identificador</w:t>
            </w:r>
          </w:p>
        </w:tc>
      </w:tr>
      <w:tr w:rsidR="00AE7A49" w14:paraId="6C191458" w14:textId="77777777">
        <w:trPr>
          <w:cantSplit/>
          <w:jc w:val="center"/>
        </w:trPr>
        <w:tc>
          <w:tcPr>
            <w:tcW w:w="2268" w:type="dxa"/>
            <w:tcMar>
              <w:top w:w="70" w:type="dxa"/>
              <w:left w:w="70" w:type="dxa"/>
              <w:bottom w:w="70" w:type="dxa"/>
              <w:right w:w="70" w:type="dxa"/>
            </w:tcMar>
            <w:vAlign w:val="center"/>
          </w:tcPr>
          <w:p w14:paraId="6DE486C1" w14:textId="77777777" w:rsidR="00AE7A49" w:rsidRDefault="00000000">
            <w:pPr>
              <w:spacing w:after="0" w:line="240" w:lineRule="auto"/>
              <w:jc w:val="center"/>
            </w:pPr>
            <w:r>
              <w:rPr>
                <w:sz w:val="17"/>
              </w:rPr>
              <w:t>nombre</w:t>
            </w:r>
          </w:p>
        </w:tc>
        <w:tc>
          <w:tcPr>
            <w:tcW w:w="2268" w:type="dxa"/>
            <w:tcMar>
              <w:top w:w="70" w:type="dxa"/>
              <w:left w:w="70" w:type="dxa"/>
              <w:bottom w:w="70" w:type="dxa"/>
              <w:right w:w="70" w:type="dxa"/>
            </w:tcMar>
            <w:vAlign w:val="center"/>
          </w:tcPr>
          <w:p w14:paraId="7312893B" w14:textId="77777777" w:rsidR="00AE7A49" w:rsidRDefault="00000000">
            <w:pPr>
              <w:spacing w:after="0" w:line="240" w:lineRule="auto"/>
            </w:pPr>
            <w:r>
              <w:rPr>
                <w:sz w:val="17"/>
              </w:rPr>
              <w:t>VARCHAR(100)</w:t>
            </w:r>
          </w:p>
        </w:tc>
        <w:tc>
          <w:tcPr>
            <w:tcW w:w="4535" w:type="dxa"/>
            <w:tcMar>
              <w:top w:w="70" w:type="dxa"/>
              <w:left w:w="70" w:type="dxa"/>
              <w:bottom w:w="70" w:type="dxa"/>
              <w:right w:w="70" w:type="dxa"/>
            </w:tcMar>
            <w:vAlign w:val="center"/>
          </w:tcPr>
          <w:p w14:paraId="292784A9" w14:textId="77777777" w:rsidR="00AE7A49" w:rsidRDefault="00000000">
            <w:pPr>
              <w:spacing w:after="0" w:line="240" w:lineRule="auto"/>
            </w:pPr>
            <w:r>
              <w:rPr>
                <w:sz w:val="17"/>
              </w:rPr>
              <w:t>Nombre completo</w:t>
            </w:r>
          </w:p>
        </w:tc>
      </w:tr>
      <w:tr w:rsidR="00AE7A49" w14:paraId="4B33B4FF" w14:textId="77777777">
        <w:trPr>
          <w:cantSplit/>
          <w:jc w:val="center"/>
        </w:trPr>
        <w:tc>
          <w:tcPr>
            <w:tcW w:w="2268" w:type="dxa"/>
            <w:tcMar>
              <w:top w:w="70" w:type="dxa"/>
              <w:left w:w="70" w:type="dxa"/>
              <w:bottom w:w="70" w:type="dxa"/>
              <w:right w:w="70" w:type="dxa"/>
            </w:tcMar>
            <w:vAlign w:val="center"/>
          </w:tcPr>
          <w:p w14:paraId="192E62B7" w14:textId="77777777" w:rsidR="00AE7A49" w:rsidRDefault="00000000">
            <w:pPr>
              <w:spacing w:after="0" w:line="240" w:lineRule="auto"/>
              <w:jc w:val="center"/>
            </w:pPr>
            <w:r>
              <w:rPr>
                <w:sz w:val="17"/>
              </w:rPr>
              <w:t>telefono</w:t>
            </w:r>
          </w:p>
        </w:tc>
        <w:tc>
          <w:tcPr>
            <w:tcW w:w="2268" w:type="dxa"/>
            <w:tcMar>
              <w:top w:w="70" w:type="dxa"/>
              <w:left w:w="70" w:type="dxa"/>
              <w:bottom w:w="70" w:type="dxa"/>
              <w:right w:w="70" w:type="dxa"/>
            </w:tcMar>
            <w:vAlign w:val="center"/>
          </w:tcPr>
          <w:p w14:paraId="238DCBF1" w14:textId="77777777" w:rsidR="00AE7A49" w:rsidRDefault="00000000">
            <w:pPr>
              <w:spacing w:after="0" w:line="240" w:lineRule="auto"/>
            </w:pPr>
            <w:r>
              <w:rPr>
                <w:sz w:val="17"/>
              </w:rPr>
              <w:t>VARCHAR(20)</w:t>
            </w:r>
          </w:p>
        </w:tc>
        <w:tc>
          <w:tcPr>
            <w:tcW w:w="4535" w:type="dxa"/>
            <w:tcMar>
              <w:top w:w="70" w:type="dxa"/>
              <w:left w:w="70" w:type="dxa"/>
              <w:bottom w:w="70" w:type="dxa"/>
              <w:right w:w="70" w:type="dxa"/>
            </w:tcMar>
            <w:vAlign w:val="center"/>
          </w:tcPr>
          <w:p w14:paraId="11D59EA4" w14:textId="77777777" w:rsidR="00AE7A49" w:rsidRDefault="00000000">
            <w:pPr>
              <w:spacing w:after="0" w:line="240" w:lineRule="auto"/>
            </w:pPr>
            <w:r>
              <w:rPr>
                <w:sz w:val="17"/>
              </w:rPr>
              <w:t>Teléfono</w:t>
            </w:r>
          </w:p>
        </w:tc>
      </w:tr>
      <w:tr w:rsidR="00AE7A49" w14:paraId="077E663F" w14:textId="77777777">
        <w:trPr>
          <w:cantSplit/>
          <w:jc w:val="center"/>
        </w:trPr>
        <w:tc>
          <w:tcPr>
            <w:tcW w:w="2268" w:type="dxa"/>
            <w:tcMar>
              <w:top w:w="70" w:type="dxa"/>
              <w:left w:w="70" w:type="dxa"/>
              <w:bottom w:w="70" w:type="dxa"/>
              <w:right w:w="70" w:type="dxa"/>
            </w:tcMar>
            <w:vAlign w:val="center"/>
          </w:tcPr>
          <w:p w14:paraId="19B3760D" w14:textId="77777777" w:rsidR="00AE7A49" w:rsidRDefault="00000000">
            <w:pPr>
              <w:spacing w:after="0" w:line="240" w:lineRule="auto"/>
              <w:jc w:val="center"/>
            </w:pPr>
            <w:r>
              <w:rPr>
                <w:sz w:val="17"/>
              </w:rPr>
              <w:t>correo</w:t>
            </w:r>
          </w:p>
        </w:tc>
        <w:tc>
          <w:tcPr>
            <w:tcW w:w="2268" w:type="dxa"/>
            <w:tcMar>
              <w:top w:w="70" w:type="dxa"/>
              <w:left w:w="70" w:type="dxa"/>
              <w:bottom w:w="70" w:type="dxa"/>
              <w:right w:w="70" w:type="dxa"/>
            </w:tcMar>
            <w:vAlign w:val="center"/>
          </w:tcPr>
          <w:p w14:paraId="14C49B47" w14:textId="77777777" w:rsidR="00AE7A49" w:rsidRDefault="00000000">
            <w:pPr>
              <w:spacing w:after="0" w:line="240" w:lineRule="auto"/>
            </w:pPr>
            <w:r>
              <w:rPr>
                <w:sz w:val="17"/>
              </w:rPr>
              <w:t>VARCHAR(100)</w:t>
            </w:r>
          </w:p>
        </w:tc>
        <w:tc>
          <w:tcPr>
            <w:tcW w:w="4535" w:type="dxa"/>
            <w:tcMar>
              <w:top w:w="70" w:type="dxa"/>
              <w:left w:w="70" w:type="dxa"/>
              <w:bottom w:w="70" w:type="dxa"/>
              <w:right w:w="70" w:type="dxa"/>
            </w:tcMar>
            <w:vAlign w:val="center"/>
          </w:tcPr>
          <w:p w14:paraId="5585C25E" w14:textId="77777777" w:rsidR="00AE7A49" w:rsidRDefault="00000000">
            <w:pPr>
              <w:spacing w:after="0" w:line="240" w:lineRule="auto"/>
            </w:pPr>
            <w:r>
              <w:rPr>
                <w:sz w:val="17"/>
              </w:rPr>
              <w:t>Correo</w:t>
            </w:r>
          </w:p>
        </w:tc>
      </w:tr>
      <w:tr w:rsidR="00AE7A49" w14:paraId="45E390CC" w14:textId="77777777">
        <w:trPr>
          <w:cantSplit/>
          <w:jc w:val="center"/>
        </w:trPr>
        <w:tc>
          <w:tcPr>
            <w:tcW w:w="2268" w:type="dxa"/>
            <w:tcMar>
              <w:top w:w="70" w:type="dxa"/>
              <w:left w:w="70" w:type="dxa"/>
              <w:bottom w:w="70" w:type="dxa"/>
              <w:right w:w="70" w:type="dxa"/>
            </w:tcMar>
            <w:vAlign w:val="center"/>
          </w:tcPr>
          <w:p w14:paraId="1725270D" w14:textId="77777777" w:rsidR="00AE7A49" w:rsidRDefault="00000000">
            <w:pPr>
              <w:spacing w:after="0" w:line="240" w:lineRule="auto"/>
              <w:jc w:val="center"/>
            </w:pPr>
            <w:r>
              <w:rPr>
                <w:sz w:val="17"/>
              </w:rPr>
              <w:t>documento</w:t>
            </w:r>
          </w:p>
        </w:tc>
        <w:tc>
          <w:tcPr>
            <w:tcW w:w="2268" w:type="dxa"/>
            <w:tcMar>
              <w:top w:w="70" w:type="dxa"/>
              <w:left w:w="70" w:type="dxa"/>
              <w:bottom w:w="70" w:type="dxa"/>
              <w:right w:w="70" w:type="dxa"/>
            </w:tcMar>
            <w:vAlign w:val="center"/>
          </w:tcPr>
          <w:p w14:paraId="0757DEFD" w14:textId="77777777" w:rsidR="00AE7A49" w:rsidRDefault="00000000">
            <w:pPr>
              <w:spacing w:after="0" w:line="240" w:lineRule="auto"/>
            </w:pPr>
            <w:r>
              <w:rPr>
                <w:sz w:val="17"/>
              </w:rPr>
              <w:t>VARCHAR(30)</w:t>
            </w:r>
          </w:p>
        </w:tc>
        <w:tc>
          <w:tcPr>
            <w:tcW w:w="4535" w:type="dxa"/>
            <w:tcMar>
              <w:top w:w="70" w:type="dxa"/>
              <w:left w:w="70" w:type="dxa"/>
              <w:bottom w:w="70" w:type="dxa"/>
              <w:right w:w="70" w:type="dxa"/>
            </w:tcMar>
            <w:vAlign w:val="center"/>
          </w:tcPr>
          <w:p w14:paraId="51124B67" w14:textId="77777777" w:rsidR="00AE7A49" w:rsidRDefault="00000000">
            <w:pPr>
              <w:spacing w:after="0" w:line="240" w:lineRule="auto"/>
            </w:pPr>
            <w:r>
              <w:rPr>
                <w:sz w:val="17"/>
              </w:rPr>
              <w:t>Documento de referencia</w:t>
            </w:r>
          </w:p>
        </w:tc>
      </w:tr>
    </w:tbl>
    <w:p w14:paraId="3FAC6A3B" w14:textId="77777777" w:rsidR="00AE7A49" w:rsidRDefault="00000000">
      <w:pPr>
        <w:spacing w:line="240" w:lineRule="auto"/>
        <w:jc w:val="center"/>
        <w:rPr>
          <w:i/>
          <w:sz w:val="18"/>
        </w:rPr>
      </w:pPr>
      <w:proofErr w:type="spellStart"/>
      <w:r>
        <w:rPr>
          <w:i/>
          <w:sz w:val="18"/>
        </w:rPr>
        <w:t>Tabla</w:t>
      </w:r>
      <w:proofErr w:type="spellEnd"/>
      <w:r>
        <w:rPr>
          <w:i/>
          <w:sz w:val="18"/>
        </w:rPr>
        <w:t xml:space="preserve"> 3. Estructura básica de la </w:t>
      </w:r>
      <w:proofErr w:type="spellStart"/>
      <w:r>
        <w:rPr>
          <w:i/>
          <w:sz w:val="18"/>
        </w:rPr>
        <w:t>tabla</w:t>
      </w:r>
      <w:proofErr w:type="spellEnd"/>
      <w:r>
        <w:rPr>
          <w:i/>
          <w:sz w:val="18"/>
        </w:rPr>
        <w:t xml:space="preserve"> </w:t>
      </w:r>
      <w:proofErr w:type="spellStart"/>
      <w:r>
        <w:rPr>
          <w:i/>
          <w:sz w:val="18"/>
        </w:rPr>
        <w:t>cliente</w:t>
      </w:r>
      <w:proofErr w:type="spellEnd"/>
      <w:r>
        <w:rPr>
          <w:i/>
          <w:sz w:val="18"/>
        </w:rPr>
        <w:t>.</w:t>
      </w:r>
    </w:p>
    <w:p w14:paraId="011C112E" w14:textId="77777777" w:rsidR="006217B7" w:rsidRDefault="006217B7">
      <w:pPr>
        <w:spacing w:line="240" w:lineRule="auto"/>
        <w:jc w:val="center"/>
        <w:rPr>
          <w:i/>
          <w:sz w:val="18"/>
        </w:rPr>
      </w:pPr>
    </w:p>
    <w:p w14:paraId="6A9F13EA" w14:textId="77777777" w:rsidR="006217B7" w:rsidRDefault="006217B7">
      <w:pPr>
        <w:spacing w:line="240" w:lineRule="auto"/>
        <w:jc w:val="center"/>
        <w:rPr>
          <w:i/>
          <w:sz w:val="18"/>
        </w:rPr>
      </w:pPr>
    </w:p>
    <w:p w14:paraId="70B95B69" w14:textId="77777777" w:rsidR="006217B7" w:rsidRDefault="006217B7">
      <w:pPr>
        <w:spacing w:line="240" w:lineRule="auto"/>
        <w:jc w:val="center"/>
        <w:rPr>
          <w:i/>
          <w:sz w:val="18"/>
        </w:rPr>
      </w:pPr>
    </w:p>
    <w:p w14:paraId="755DFBC5" w14:textId="77777777" w:rsidR="006217B7" w:rsidRDefault="006217B7">
      <w:pPr>
        <w:spacing w:line="240" w:lineRule="auto"/>
        <w:jc w:val="center"/>
        <w:rPr>
          <w:i/>
          <w:sz w:val="18"/>
        </w:rPr>
      </w:pPr>
    </w:p>
    <w:p w14:paraId="13C205F0" w14:textId="77777777" w:rsidR="006217B7" w:rsidRDefault="006217B7">
      <w:pPr>
        <w:spacing w:line="240" w:lineRule="auto"/>
        <w:jc w:val="center"/>
      </w:pPr>
    </w:p>
    <w:tbl>
      <w:tblPr>
        <w:tblStyle w:val="Tablaconcuadrcula"/>
        <w:tblW w:w="0" w:type="auto"/>
        <w:jc w:val="center"/>
        <w:tblLook w:val="04A0" w:firstRow="1" w:lastRow="0" w:firstColumn="1" w:lastColumn="0" w:noHBand="0" w:noVBand="1"/>
      </w:tblPr>
      <w:tblGrid>
        <w:gridCol w:w="2268"/>
        <w:gridCol w:w="2268"/>
        <w:gridCol w:w="4535"/>
      </w:tblGrid>
      <w:tr w:rsidR="00AE7A49" w14:paraId="0F48884D" w14:textId="77777777">
        <w:trPr>
          <w:cantSplit/>
          <w:tblHeader/>
          <w:jc w:val="center"/>
        </w:trPr>
        <w:tc>
          <w:tcPr>
            <w:tcW w:w="2268" w:type="dxa"/>
            <w:shd w:val="clear" w:color="auto" w:fill="E7E6E6"/>
            <w:tcMar>
              <w:top w:w="70" w:type="dxa"/>
              <w:left w:w="70" w:type="dxa"/>
              <w:bottom w:w="70" w:type="dxa"/>
              <w:right w:w="70" w:type="dxa"/>
            </w:tcMar>
            <w:vAlign w:val="center"/>
          </w:tcPr>
          <w:p w14:paraId="54742C01" w14:textId="77777777" w:rsidR="00AE7A49" w:rsidRDefault="00000000">
            <w:pPr>
              <w:spacing w:after="0" w:line="240" w:lineRule="auto"/>
              <w:jc w:val="center"/>
            </w:pPr>
            <w:r>
              <w:rPr>
                <w:b/>
                <w:sz w:val="17"/>
              </w:rPr>
              <w:lastRenderedPageBreak/>
              <w:t>Campo</w:t>
            </w:r>
          </w:p>
        </w:tc>
        <w:tc>
          <w:tcPr>
            <w:tcW w:w="2268" w:type="dxa"/>
            <w:shd w:val="clear" w:color="auto" w:fill="E7E6E6"/>
            <w:tcMar>
              <w:top w:w="70" w:type="dxa"/>
              <w:left w:w="70" w:type="dxa"/>
              <w:bottom w:w="70" w:type="dxa"/>
              <w:right w:w="70" w:type="dxa"/>
            </w:tcMar>
            <w:vAlign w:val="center"/>
          </w:tcPr>
          <w:p w14:paraId="07C902A6" w14:textId="77777777" w:rsidR="00AE7A49" w:rsidRDefault="00000000">
            <w:pPr>
              <w:spacing w:after="0" w:line="240" w:lineRule="auto"/>
              <w:jc w:val="center"/>
            </w:pPr>
            <w:r>
              <w:rPr>
                <w:b/>
                <w:sz w:val="17"/>
              </w:rPr>
              <w:t>Tipo</w:t>
            </w:r>
          </w:p>
        </w:tc>
        <w:tc>
          <w:tcPr>
            <w:tcW w:w="4535" w:type="dxa"/>
            <w:shd w:val="clear" w:color="auto" w:fill="E7E6E6"/>
            <w:tcMar>
              <w:top w:w="70" w:type="dxa"/>
              <w:left w:w="70" w:type="dxa"/>
              <w:bottom w:w="70" w:type="dxa"/>
              <w:right w:w="70" w:type="dxa"/>
            </w:tcMar>
            <w:vAlign w:val="center"/>
          </w:tcPr>
          <w:p w14:paraId="45775D71" w14:textId="77777777" w:rsidR="00AE7A49" w:rsidRDefault="00000000">
            <w:pPr>
              <w:spacing w:after="0" w:line="240" w:lineRule="auto"/>
              <w:jc w:val="center"/>
            </w:pPr>
            <w:r>
              <w:rPr>
                <w:b/>
                <w:sz w:val="17"/>
              </w:rPr>
              <w:t>Descripción</w:t>
            </w:r>
          </w:p>
        </w:tc>
      </w:tr>
      <w:tr w:rsidR="00AE7A49" w14:paraId="0B5D567B" w14:textId="77777777">
        <w:trPr>
          <w:cantSplit/>
          <w:jc w:val="center"/>
        </w:trPr>
        <w:tc>
          <w:tcPr>
            <w:tcW w:w="2268" w:type="dxa"/>
            <w:tcMar>
              <w:top w:w="70" w:type="dxa"/>
              <w:left w:w="70" w:type="dxa"/>
              <w:bottom w:w="70" w:type="dxa"/>
              <w:right w:w="70" w:type="dxa"/>
            </w:tcMar>
            <w:vAlign w:val="center"/>
          </w:tcPr>
          <w:p w14:paraId="6CA1BA0D" w14:textId="77777777" w:rsidR="00AE7A49" w:rsidRDefault="00000000">
            <w:pPr>
              <w:spacing w:after="0" w:line="240" w:lineRule="auto"/>
              <w:jc w:val="center"/>
            </w:pPr>
            <w:r>
              <w:rPr>
                <w:sz w:val="17"/>
              </w:rPr>
              <w:t>id_reserva</w:t>
            </w:r>
          </w:p>
        </w:tc>
        <w:tc>
          <w:tcPr>
            <w:tcW w:w="2268" w:type="dxa"/>
            <w:tcMar>
              <w:top w:w="70" w:type="dxa"/>
              <w:left w:w="70" w:type="dxa"/>
              <w:bottom w:w="70" w:type="dxa"/>
              <w:right w:w="70" w:type="dxa"/>
            </w:tcMar>
            <w:vAlign w:val="center"/>
          </w:tcPr>
          <w:p w14:paraId="136B7AE3"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1D561B2D" w14:textId="77777777" w:rsidR="00AE7A49" w:rsidRDefault="00000000">
            <w:pPr>
              <w:spacing w:after="0" w:line="240" w:lineRule="auto"/>
            </w:pPr>
            <w:r>
              <w:rPr>
                <w:sz w:val="17"/>
              </w:rPr>
              <w:t>Identificador</w:t>
            </w:r>
          </w:p>
        </w:tc>
      </w:tr>
      <w:tr w:rsidR="00AE7A49" w14:paraId="33FE419A" w14:textId="77777777">
        <w:trPr>
          <w:cantSplit/>
          <w:jc w:val="center"/>
        </w:trPr>
        <w:tc>
          <w:tcPr>
            <w:tcW w:w="2268" w:type="dxa"/>
            <w:tcMar>
              <w:top w:w="70" w:type="dxa"/>
              <w:left w:w="70" w:type="dxa"/>
              <w:bottom w:w="70" w:type="dxa"/>
              <w:right w:w="70" w:type="dxa"/>
            </w:tcMar>
            <w:vAlign w:val="center"/>
          </w:tcPr>
          <w:p w14:paraId="16CB6AF4" w14:textId="77777777" w:rsidR="00AE7A49" w:rsidRDefault="00000000">
            <w:pPr>
              <w:spacing w:after="0" w:line="240" w:lineRule="auto"/>
              <w:jc w:val="center"/>
            </w:pPr>
            <w:r>
              <w:rPr>
                <w:sz w:val="17"/>
              </w:rPr>
              <w:t>id_cliente</w:t>
            </w:r>
          </w:p>
        </w:tc>
        <w:tc>
          <w:tcPr>
            <w:tcW w:w="2268" w:type="dxa"/>
            <w:tcMar>
              <w:top w:w="70" w:type="dxa"/>
              <w:left w:w="70" w:type="dxa"/>
              <w:bottom w:w="70" w:type="dxa"/>
              <w:right w:w="70" w:type="dxa"/>
            </w:tcMar>
            <w:vAlign w:val="center"/>
          </w:tcPr>
          <w:p w14:paraId="14D2C3F2"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74B3E251" w14:textId="77777777" w:rsidR="00AE7A49" w:rsidRDefault="00000000">
            <w:pPr>
              <w:spacing w:after="0" w:line="240" w:lineRule="auto"/>
            </w:pPr>
            <w:r>
              <w:rPr>
                <w:sz w:val="17"/>
              </w:rPr>
              <w:t>Cliente</w:t>
            </w:r>
          </w:p>
        </w:tc>
      </w:tr>
      <w:tr w:rsidR="00AE7A49" w14:paraId="599CFCB2" w14:textId="77777777">
        <w:trPr>
          <w:cantSplit/>
          <w:jc w:val="center"/>
        </w:trPr>
        <w:tc>
          <w:tcPr>
            <w:tcW w:w="2268" w:type="dxa"/>
            <w:tcMar>
              <w:top w:w="70" w:type="dxa"/>
              <w:left w:w="70" w:type="dxa"/>
              <w:bottom w:w="70" w:type="dxa"/>
              <w:right w:w="70" w:type="dxa"/>
            </w:tcMar>
            <w:vAlign w:val="center"/>
          </w:tcPr>
          <w:p w14:paraId="3C27744E" w14:textId="77777777" w:rsidR="00AE7A49" w:rsidRDefault="00000000">
            <w:pPr>
              <w:spacing w:after="0" w:line="240" w:lineRule="auto"/>
              <w:jc w:val="center"/>
            </w:pPr>
            <w:r>
              <w:rPr>
                <w:sz w:val="17"/>
              </w:rPr>
              <w:t>id_habitacion</w:t>
            </w:r>
          </w:p>
        </w:tc>
        <w:tc>
          <w:tcPr>
            <w:tcW w:w="2268" w:type="dxa"/>
            <w:tcMar>
              <w:top w:w="70" w:type="dxa"/>
              <w:left w:w="70" w:type="dxa"/>
              <w:bottom w:w="70" w:type="dxa"/>
              <w:right w:w="70" w:type="dxa"/>
            </w:tcMar>
            <w:vAlign w:val="center"/>
          </w:tcPr>
          <w:p w14:paraId="50A5B97D"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00C9D27F" w14:textId="77777777" w:rsidR="00AE7A49" w:rsidRDefault="00000000">
            <w:pPr>
              <w:spacing w:after="0" w:line="240" w:lineRule="auto"/>
            </w:pPr>
            <w:r>
              <w:rPr>
                <w:sz w:val="17"/>
              </w:rPr>
              <w:t>Habitación solicitada</w:t>
            </w:r>
          </w:p>
        </w:tc>
      </w:tr>
      <w:tr w:rsidR="00AE7A49" w14:paraId="043C1B1C" w14:textId="77777777">
        <w:trPr>
          <w:cantSplit/>
          <w:jc w:val="center"/>
        </w:trPr>
        <w:tc>
          <w:tcPr>
            <w:tcW w:w="2268" w:type="dxa"/>
            <w:tcMar>
              <w:top w:w="70" w:type="dxa"/>
              <w:left w:w="70" w:type="dxa"/>
              <w:bottom w:w="70" w:type="dxa"/>
              <w:right w:w="70" w:type="dxa"/>
            </w:tcMar>
            <w:vAlign w:val="center"/>
          </w:tcPr>
          <w:p w14:paraId="76971918" w14:textId="77777777" w:rsidR="00AE7A49" w:rsidRDefault="00000000">
            <w:pPr>
              <w:spacing w:after="0" w:line="240" w:lineRule="auto"/>
              <w:jc w:val="center"/>
            </w:pPr>
            <w:r>
              <w:rPr>
                <w:sz w:val="17"/>
              </w:rPr>
              <w:t>fecha_ingreso</w:t>
            </w:r>
          </w:p>
        </w:tc>
        <w:tc>
          <w:tcPr>
            <w:tcW w:w="2268" w:type="dxa"/>
            <w:tcMar>
              <w:top w:w="70" w:type="dxa"/>
              <w:left w:w="70" w:type="dxa"/>
              <w:bottom w:w="70" w:type="dxa"/>
              <w:right w:w="70" w:type="dxa"/>
            </w:tcMar>
            <w:vAlign w:val="center"/>
          </w:tcPr>
          <w:p w14:paraId="1DAAB09F" w14:textId="77777777" w:rsidR="00AE7A49" w:rsidRDefault="00000000">
            <w:pPr>
              <w:spacing w:after="0" w:line="240" w:lineRule="auto"/>
            </w:pPr>
            <w:r>
              <w:rPr>
                <w:sz w:val="17"/>
              </w:rPr>
              <w:t>DATE</w:t>
            </w:r>
          </w:p>
        </w:tc>
        <w:tc>
          <w:tcPr>
            <w:tcW w:w="4535" w:type="dxa"/>
            <w:tcMar>
              <w:top w:w="70" w:type="dxa"/>
              <w:left w:w="70" w:type="dxa"/>
              <w:bottom w:w="70" w:type="dxa"/>
              <w:right w:w="70" w:type="dxa"/>
            </w:tcMar>
            <w:vAlign w:val="center"/>
          </w:tcPr>
          <w:p w14:paraId="384683D4" w14:textId="77777777" w:rsidR="00AE7A49" w:rsidRDefault="00000000">
            <w:pPr>
              <w:spacing w:after="0" w:line="240" w:lineRule="auto"/>
            </w:pPr>
            <w:r>
              <w:rPr>
                <w:sz w:val="17"/>
              </w:rPr>
              <w:t>Fecha de ingreso</w:t>
            </w:r>
          </w:p>
        </w:tc>
      </w:tr>
      <w:tr w:rsidR="00AE7A49" w14:paraId="41BB0CC2" w14:textId="77777777">
        <w:trPr>
          <w:cantSplit/>
          <w:jc w:val="center"/>
        </w:trPr>
        <w:tc>
          <w:tcPr>
            <w:tcW w:w="2268" w:type="dxa"/>
            <w:tcMar>
              <w:top w:w="70" w:type="dxa"/>
              <w:left w:w="70" w:type="dxa"/>
              <w:bottom w:w="70" w:type="dxa"/>
              <w:right w:w="70" w:type="dxa"/>
            </w:tcMar>
            <w:vAlign w:val="center"/>
          </w:tcPr>
          <w:p w14:paraId="10E8B267" w14:textId="77777777" w:rsidR="00AE7A49" w:rsidRDefault="00000000">
            <w:pPr>
              <w:spacing w:after="0" w:line="240" w:lineRule="auto"/>
              <w:jc w:val="center"/>
            </w:pPr>
            <w:r>
              <w:rPr>
                <w:sz w:val="17"/>
              </w:rPr>
              <w:t>fecha_salida</w:t>
            </w:r>
          </w:p>
        </w:tc>
        <w:tc>
          <w:tcPr>
            <w:tcW w:w="2268" w:type="dxa"/>
            <w:tcMar>
              <w:top w:w="70" w:type="dxa"/>
              <w:left w:w="70" w:type="dxa"/>
              <w:bottom w:w="70" w:type="dxa"/>
              <w:right w:w="70" w:type="dxa"/>
            </w:tcMar>
            <w:vAlign w:val="center"/>
          </w:tcPr>
          <w:p w14:paraId="4A10D9DB" w14:textId="77777777" w:rsidR="00AE7A49" w:rsidRDefault="00000000">
            <w:pPr>
              <w:spacing w:after="0" w:line="240" w:lineRule="auto"/>
            </w:pPr>
            <w:r>
              <w:rPr>
                <w:sz w:val="17"/>
              </w:rPr>
              <w:t>DATE</w:t>
            </w:r>
          </w:p>
        </w:tc>
        <w:tc>
          <w:tcPr>
            <w:tcW w:w="4535" w:type="dxa"/>
            <w:tcMar>
              <w:top w:w="70" w:type="dxa"/>
              <w:left w:w="70" w:type="dxa"/>
              <w:bottom w:w="70" w:type="dxa"/>
              <w:right w:w="70" w:type="dxa"/>
            </w:tcMar>
            <w:vAlign w:val="center"/>
          </w:tcPr>
          <w:p w14:paraId="0382887E" w14:textId="77777777" w:rsidR="00AE7A49" w:rsidRDefault="00000000">
            <w:pPr>
              <w:spacing w:after="0" w:line="240" w:lineRule="auto"/>
            </w:pPr>
            <w:r>
              <w:rPr>
                <w:sz w:val="17"/>
              </w:rPr>
              <w:t>Fecha de salida</w:t>
            </w:r>
          </w:p>
        </w:tc>
      </w:tr>
      <w:tr w:rsidR="00AE7A49" w14:paraId="29EFF555" w14:textId="77777777">
        <w:trPr>
          <w:cantSplit/>
          <w:jc w:val="center"/>
        </w:trPr>
        <w:tc>
          <w:tcPr>
            <w:tcW w:w="2268" w:type="dxa"/>
            <w:tcMar>
              <w:top w:w="70" w:type="dxa"/>
              <w:left w:w="70" w:type="dxa"/>
              <w:bottom w:w="70" w:type="dxa"/>
              <w:right w:w="70" w:type="dxa"/>
            </w:tcMar>
            <w:vAlign w:val="center"/>
          </w:tcPr>
          <w:p w14:paraId="3FE55727" w14:textId="77777777" w:rsidR="00AE7A49" w:rsidRDefault="00000000">
            <w:pPr>
              <w:spacing w:after="0" w:line="240" w:lineRule="auto"/>
              <w:jc w:val="center"/>
            </w:pPr>
            <w:r>
              <w:rPr>
                <w:sz w:val="17"/>
              </w:rPr>
              <w:t>personas</w:t>
            </w:r>
          </w:p>
        </w:tc>
        <w:tc>
          <w:tcPr>
            <w:tcW w:w="2268" w:type="dxa"/>
            <w:tcMar>
              <w:top w:w="70" w:type="dxa"/>
              <w:left w:w="70" w:type="dxa"/>
              <w:bottom w:w="70" w:type="dxa"/>
              <w:right w:w="70" w:type="dxa"/>
            </w:tcMar>
            <w:vAlign w:val="center"/>
          </w:tcPr>
          <w:p w14:paraId="5C4D437D" w14:textId="77777777" w:rsidR="00AE7A49" w:rsidRDefault="00000000">
            <w:pPr>
              <w:spacing w:after="0" w:line="240" w:lineRule="auto"/>
            </w:pPr>
            <w:r>
              <w:rPr>
                <w:sz w:val="17"/>
              </w:rPr>
              <w:t>INT</w:t>
            </w:r>
          </w:p>
        </w:tc>
        <w:tc>
          <w:tcPr>
            <w:tcW w:w="4535" w:type="dxa"/>
            <w:tcMar>
              <w:top w:w="70" w:type="dxa"/>
              <w:left w:w="70" w:type="dxa"/>
              <w:bottom w:w="70" w:type="dxa"/>
              <w:right w:w="70" w:type="dxa"/>
            </w:tcMar>
            <w:vAlign w:val="center"/>
          </w:tcPr>
          <w:p w14:paraId="1B2307D3" w14:textId="77777777" w:rsidR="00AE7A49" w:rsidRDefault="00000000">
            <w:pPr>
              <w:spacing w:after="0" w:line="240" w:lineRule="auto"/>
            </w:pPr>
            <w:r>
              <w:rPr>
                <w:sz w:val="17"/>
              </w:rPr>
              <w:t>Número de personas</w:t>
            </w:r>
          </w:p>
        </w:tc>
      </w:tr>
      <w:tr w:rsidR="00AE7A49" w14:paraId="08AFD9D4" w14:textId="77777777">
        <w:trPr>
          <w:cantSplit/>
          <w:jc w:val="center"/>
        </w:trPr>
        <w:tc>
          <w:tcPr>
            <w:tcW w:w="2268" w:type="dxa"/>
            <w:tcMar>
              <w:top w:w="70" w:type="dxa"/>
              <w:left w:w="70" w:type="dxa"/>
              <w:bottom w:w="70" w:type="dxa"/>
              <w:right w:w="70" w:type="dxa"/>
            </w:tcMar>
            <w:vAlign w:val="center"/>
          </w:tcPr>
          <w:p w14:paraId="75A382E3" w14:textId="77777777" w:rsidR="00AE7A49" w:rsidRDefault="00000000">
            <w:pPr>
              <w:spacing w:after="0" w:line="240" w:lineRule="auto"/>
              <w:jc w:val="center"/>
            </w:pPr>
            <w:r>
              <w:rPr>
                <w:sz w:val="17"/>
              </w:rPr>
              <w:t>estado</w:t>
            </w:r>
          </w:p>
        </w:tc>
        <w:tc>
          <w:tcPr>
            <w:tcW w:w="2268" w:type="dxa"/>
            <w:tcMar>
              <w:top w:w="70" w:type="dxa"/>
              <w:left w:w="70" w:type="dxa"/>
              <w:bottom w:w="70" w:type="dxa"/>
              <w:right w:w="70" w:type="dxa"/>
            </w:tcMar>
            <w:vAlign w:val="center"/>
          </w:tcPr>
          <w:p w14:paraId="1CE12378" w14:textId="77777777" w:rsidR="00AE7A49" w:rsidRDefault="00000000">
            <w:pPr>
              <w:spacing w:after="0" w:line="240" w:lineRule="auto"/>
            </w:pPr>
            <w:r>
              <w:rPr>
                <w:sz w:val="17"/>
              </w:rPr>
              <w:t>VARCHAR(20)</w:t>
            </w:r>
          </w:p>
        </w:tc>
        <w:tc>
          <w:tcPr>
            <w:tcW w:w="4535" w:type="dxa"/>
            <w:tcMar>
              <w:top w:w="70" w:type="dxa"/>
              <w:left w:w="70" w:type="dxa"/>
              <w:bottom w:w="70" w:type="dxa"/>
              <w:right w:w="70" w:type="dxa"/>
            </w:tcMar>
            <w:vAlign w:val="center"/>
          </w:tcPr>
          <w:p w14:paraId="041A86BE" w14:textId="15DFD6D2" w:rsidR="00AE7A49" w:rsidRDefault="00000000">
            <w:pPr>
              <w:spacing w:after="0" w:line="240" w:lineRule="auto"/>
            </w:pPr>
            <w:proofErr w:type="spellStart"/>
            <w:r>
              <w:rPr>
                <w:sz w:val="17"/>
              </w:rPr>
              <w:t>Pendiente</w:t>
            </w:r>
            <w:proofErr w:type="spellEnd"/>
            <w:r>
              <w:rPr>
                <w:sz w:val="17"/>
              </w:rPr>
              <w:t xml:space="preserve"> / </w:t>
            </w:r>
            <w:proofErr w:type="spellStart"/>
            <w:r>
              <w:rPr>
                <w:sz w:val="17"/>
              </w:rPr>
              <w:t>Confirmada</w:t>
            </w:r>
            <w:proofErr w:type="spellEnd"/>
            <w:r>
              <w:rPr>
                <w:sz w:val="17"/>
              </w:rPr>
              <w:t xml:space="preserve"> / Cancelada / Finalizada</w:t>
            </w:r>
          </w:p>
        </w:tc>
      </w:tr>
    </w:tbl>
    <w:p w14:paraId="213DE25C" w14:textId="2E53707C" w:rsidR="00AE7A49" w:rsidRDefault="00000000">
      <w:pPr>
        <w:spacing w:line="240" w:lineRule="auto"/>
        <w:jc w:val="center"/>
        <w:rPr>
          <w:i/>
          <w:sz w:val="18"/>
        </w:rPr>
      </w:pPr>
      <w:proofErr w:type="spellStart"/>
      <w:r>
        <w:rPr>
          <w:i/>
          <w:sz w:val="18"/>
        </w:rPr>
        <w:t>Tabla</w:t>
      </w:r>
      <w:proofErr w:type="spellEnd"/>
      <w:r>
        <w:rPr>
          <w:i/>
          <w:sz w:val="18"/>
        </w:rPr>
        <w:t xml:space="preserve"> 4. Estructura básica de la </w:t>
      </w:r>
      <w:proofErr w:type="spellStart"/>
      <w:r>
        <w:rPr>
          <w:i/>
          <w:sz w:val="18"/>
        </w:rPr>
        <w:t>tabla</w:t>
      </w:r>
      <w:proofErr w:type="spellEnd"/>
      <w:r>
        <w:rPr>
          <w:i/>
          <w:sz w:val="18"/>
        </w:rPr>
        <w:t xml:space="preserve"> </w:t>
      </w:r>
      <w:proofErr w:type="spellStart"/>
      <w:r>
        <w:rPr>
          <w:i/>
          <w:sz w:val="18"/>
        </w:rPr>
        <w:t>reserva</w:t>
      </w:r>
      <w:proofErr w:type="spellEnd"/>
      <w:r>
        <w:rPr>
          <w:i/>
          <w:sz w:val="18"/>
        </w:rPr>
        <w:t>.</w:t>
      </w:r>
    </w:p>
    <w:p w14:paraId="1D92940E" w14:textId="77777777" w:rsidR="006217B7" w:rsidRDefault="006217B7">
      <w:pPr>
        <w:spacing w:line="240" w:lineRule="auto"/>
        <w:jc w:val="center"/>
      </w:pPr>
    </w:p>
    <w:tbl>
      <w:tblPr>
        <w:tblStyle w:val="Tablaconcuadrcula"/>
        <w:tblW w:w="0" w:type="auto"/>
        <w:jc w:val="center"/>
        <w:tblLook w:val="04A0" w:firstRow="1" w:lastRow="0" w:firstColumn="1" w:lastColumn="0" w:noHBand="0" w:noVBand="1"/>
      </w:tblPr>
      <w:tblGrid>
        <w:gridCol w:w="2268"/>
        <w:gridCol w:w="6803"/>
      </w:tblGrid>
      <w:tr w:rsidR="00AE7A49" w14:paraId="0406E35A" w14:textId="77777777">
        <w:trPr>
          <w:cantSplit/>
          <w:tblHeader/>
          <w:jc w:val="center"/>
        </w:trPr>
        <w:tc>
          <w:tcPr>
            <w:tcW w:w="2268" w:type="dxa"/>
            <w:shd w:val="clear" w:color="auto" w:fill="E7E6E6"/>
            <w:tcMar>
              <w:top w:w="70" w:type="dxa"/>
              <w:left w:w="70" w:type="dxa"/>
              <w:bottom w:w="70" w:type="dxa"/>
              <w:right w:w="70" w:type="dxa"/>
            </w:tcMar>
            <w:vAlign w:val="center"/>
          </w:tcPr>
          <w:p w14:paraId="5E21AE46" w14:textId="77777777" w:rsidR="00AE7A49" w:rsidRDefault="00000000">
            <w:pPr>
              <w:spacing w:after="0" w:line="240" w:lineRule="auto"/>
              <w:jc w:val="center"/>
            </w:pPr>
            <w:r>
              <w:rPr>
                <w:b/>
                <w:sz w:val="18"/>
              </w:rPr>
              <w:t>Tabla</w:t>
            </w:r>
          </w:p>
        </w:tc>
        <w:tc>
          <w:tcPr>
            <w:tcW w:w="6803" w:type="dxa"/>
            <w:shd w:val="clear" w:color="auto" w:fill="E7E6E6"/>
            <w:tcMar>
              <w:top w:w="70" w:type="dxa"/>
              <w:left w:w="70" w:type="dxa"/>
              <w:bottom w:w="70" w:type="dxa"/>
              <w:right w:w="70" w:type="dxa"/>
            </w:tcMar>
            <w:vAlign w:val="center"/>
          </w:tcPr>
          <w:p w14:paraId="4D279EE0" w14:textId="4F747FEA" w:rsidR="00AE7A49" w:rsidRDefault="00000000">
            <w:pPr>
              <w:spacing w:after="0" w:line="240" w:lineRule="auto"/>
              <w:jc w:val="center"/>
            </w:pPr>
            <w:r>
              <w:rPr>
                <w:b/>
                <w:sz w:val="18"/>
              </w:rPr>
              <w:t xml:space="preserve">Campos </w:t>
            </w:r>
            <w:proofErr w:type="spellStart"/>
            <w:r>
              <w:rPr>
                <w:b/>
                <w:sz w:val="18"/>
              </w:rPr>
              <w:t>principales</w:t>
            </w:r>
            <w:proofErr w:type="spellEnd"/>
          </w:p>
        </w:tc>
      </w:tr>
      <w:tr w:rsidR="00AE7A49" w14:paraId="603B1ABE" w14:textId="77777777">
        <w:trPr>
          <w:cantSplit/>
          <w:jc w:val="center"/>
        </w:trPr>
        <w:tc>
          <w:tcPr>
            <w:tcW w:w="2268" w:type="dxa"/>
            <w:tcMar>
              <w:top w:w="70" w:type="dxa"/>
              <w:left w:w="70" w:type="dxa"/>
              <w:bottom w:w="70" w:type="dxa"/>
              <w:right w:w="70" w:type="dxa"/>
            </w:tcMar>
            <w:vAlign w:val="center"/>
          </w:tcPr>
          <w:p w14:paraId="174C9D5C" w14:textId="77777777" w:rsidR="00AE7A49" w:rsidRDefault="00000000">
            <w:pPr>
              <w:spacing w:after="0" w:line="240" w:lineRule="auto"/>
              <w:jc w:val="center"/>
            </w:pPr>
            <w:r>
              <w:rPr>
                <w:sz w:val="18"/>
              </w:rPr>
              <w:t>servicio</w:t>
            </w:r>
          </w:p>
        </w:tc>
        <w:tc>
          <w:tcPr>
            <w:tcW w:w="6803" w:type="dxa"/>
            <w:tcMar>
              <w:top w:w="70" w:type="dxa"/>
              <w:left w:w="70" w:type="dxa"/>
              <w:bottom w:w="70" w:type="dxa"/>
              <w:right w:w="70" w:type="dxa"/>
            </w:tcMar>
            <w:vAlign w:val="center"/>
          </w:tcPr>
          <w:p w14:paraId="713D8598" w14:textId="4D5E4A5F" w:rsidR="00AE7A49" w:rsidRDefault="00000000">
            <w:pPr>
              <w:spacing w:after="0" w:line="240" w:lineRule="auto"/>
            </w:pPr>
            <w:proofErr w:type="spellStart"/>
            <w:r>
              <w:rPr>
                <w:sz w:val="18"/>
              </w:rPr>
              <w:t>id_servicio</w:t>
            </w:r>
            <w:proofErr w:type="spellEnd"/>
            <w:r>
              <w:rPr>
                <w:sz w:val="18"/>
              </w:rPr>
              <w:t xml:space="preserve">, </w:t>
            </w:r>
            <w:proofErr w:type="spellStart"/>
            <w:r>
              <w:rPr>
                <w:sz w:val="18"/>
              </w:rPr>
              <w:t>id_alojamiento</w:t>
            </w:r>
            <w:proofErr w:type="spellEnd"/>
            <w:r>
              <w:rPr>
                <w:sz w:val="18"/>
              </w:rPr>
              <w:t xml:space="preserve">, </w:t>
            </w:r>
            <w:proofErr w:type="spellStart"/>
            <w:r>
              <w:rPr>
                <w:sz w:val="18"/>
              </w:rPr>
              <w:t>nombre</w:t>
            </w:r>
            <w:proofErr w:type="spellEnd"/>
            <w:r>
              <w:rPr>
                <w:sz w:val="18"/>
              </w:rPr>
              <w:t xml:space="preserve">, </w:t>
            </w:r>
            <w:proofErr w:type="spellStart"/>
            <w:r>
              <w:rPr>
                <w:sz w:val="18"/>
              </w:rPr>
              <w:t>descripcion</w:t>
            </w:r>
            <w:proofErr w:type="spellEnd"/>
          </w:p>
        </w:tc>
      </w:tr>
      <w:tr w:rsidR="00AE7A49" w14:paraId="56379FC7" w14:textId="77777777">
        <w:trPr>
          <w:cantSplit/>
          <w:jc w:val="center"/>
        </w:trPr>
        <w:tc>
          <w:tcPr>
            <w:tcW w:w="2268" w:type="dxa"/>
            <w:tcMar>
              <w:top w:w="70" w:type="dxa"/>
              <w:left w:w="70" w:type="dxa"/>
              <w:bottom w:w="70" w:type="dxa"/>
              <w:right w:w="70" w:type="dxa"/>
            </w:tcMar>
            <w:vAlign w:val="center"/>
          </w:tcPr>
          <w:p w14:paraId="567DD50C" w14:textId="77777777" w:rsidR="00AE7A49" w:rsidRDefault="00000000">
            <w:pPr>
              <w:spacing w:after="0" w:line="240" w:lineRule="auto"/>
              <w:jc w:val="center"/>
            </w:pPr>
            <w:r>
              <w:rPr>
                <w:sz w:val="18"/>
              </w:rPr>
              <w:t>usuario</w:t>
            </w:r>
          </w:p>
        </w:tc>
        <w:tc>
          <w:tcPr>
            <w:tcW w:w="6803" w:type="dxa"/>
            <w:tcMar>
              <w:top w:w="70" w:type="dxa"/>
              <w:left w:w="70" w:type="dxa"/>
              <w:bottom w:w="70" w:type="dxa"/>
              <w:right w:w="70" w:type="dxa"/>
            </w:tcMar>
            <w:vAlign w:val="center"/>
          </w:tcPr>
          <w:p w14:paraId="34630806" w14:textId="19A7E902" w:rsidR="00AE7A49" w:rsidRDefault="00000000">
            <w:pPr>
              <w:spacing w:after="0" w:line="240" w:lineRule="auto"/>
            </w:pPr>
            <w:proofErr w:type="spellStart"/>
            <w:r>
              <w:rPr>
                <w:sz w:val="18"/>
              </w:rPr>
              <w:t>id_usuario</w:t>
            </w:r>
            <w:proofErr w:type="spellEnd"/>
            <w:r>
              <w:rPr>
                <w:sz w:val="18"/>
              </w:rPr>
              <w:t xml:space="preserve">, </w:t>
            </w:r>
            <w:proofErr w:type="spellStart"/>
            <w:r>
              <w:rPr>
                <w:sz w:val="18"/>
              </w:rPr>
              <w:t>nombre</w:t>
            </w:r>
            <w:proofErr w:type="spellEnd"/>
            <w:r>
              <w:rPr>
                <w:sz w:val="18"/>
              </w:rPr>
              <w:t xml:space="preserve">, </w:t>
            </w:r>
            <w:proofErr w:type="spellStart"/>
            <w:r>
              <w:rPr>
                <w:sz w:val="18"/>
              </w:rPr>
              <w:t>usuario</w:t>
            </w:r>
            <w:proofErr w:type="spellEnd"/>
            <w:r>
              <w:rPr>
                <w:sz w:val="18"/>
              </w:rPr>
              <w:t>, clave, rol, estado</w:t>
            </w:r>
          </w:p>
        </w:tc>
      </w:tr>
    </w:tbl>
    <w:p w14:paraId="2EF967B7" w14:textId="77777777" w:rsidR="00AE7A49" w:rsidRDefault="00AE7A49">
      <w:pPr>
        <w:spacing w:after="40"/>
      </w:pPr>
    </w:p>
    <w:p w14:paraId="310CA9D4" w14:textId="77777777" w:rsidR="00AE7A49" w:rsidRDefault="00000000">
      <w:pPr>
        <w:spacing w:line="240" w:lineRule="auto"/>
        <w:jc w:val="center"/>
      </w:pPr>
      <w:r>
        <w:rPr>
          <w:i/>
          <w:sz w:val="18"/>
        </w:rPr>
        <w:t>Tabla 5. Tablas complementarias servicio y usuario.</w:t>
      </w:r>
    </w:p>
    <w:p w14:paraId="4DDBF565" w14:textId="57CFE050" w:rsidR="00AE7A49" w:rsidRDefault="00000000">
      <w:pPr>
        <w:ind w:firstLine="567"/>
        <w:jc w:val="both"/>
      </w:pPr>
      <w:proofErr w:type="spellStart"/>
      <w:r>
        <w:t>Relaciones</w:t>
      </w:r>
      <w:proofErr w:type="spellEnd"/>
      <w:r>
        <w:t xml:space="preserve"> </w:t>
      </w:r>
      <w:proofErr w:type="spellStart"/>
      <w:r>
        <w:t>principales</w:t>
      </w:r>
      <w:proofErr w:type="spellEnd"/>
      <w:r>
        <w:t xml:space="preserve">: un </w:t>
      </w:r>
      <w:proofErr w:type="spellStart"/>
      <w:r>
        <w:t>alojamiento</w:t>
      </w:r>
      <w:proofErr w:type="spellEnd"/>
      <w:r>
        <w:t xml:space="preserve"> puede registrar varias habitaciones y varios servicios; un cliente puede realizar varias reservas; una habitación puede aparecer en diferentes reservas en fechas distintas. La tabla usuario controla el acceso al panel administrativo.</w:t>
      </w:r>
    </w:p>
    <w:tbl>
      <w:tblPr>
        <w:tblStyle w:val="Tablaconcuadrcula"/>
        <w:tblW w:w="0" w:type="auto"/>
        <w:jc w:val="center"/>
        <w:tblLook w:val="04A0" w:firstRow="1" w:lastRow="0" w:firstColumn="1" w:lastColumn="0" w:noHBand="0" w:noVBand="1"/>
      </w:tblPr>
      <w:tblGrid>
        <w:gridCol w:w="3041"/>
        <w:gridCol w:w="3041"/>
        <w:gridCol w:w="3041"/>
      </w:tblGrid>
      <w:tr w:rsidR="00AE7A49" w14:paraId="281E3347" w14:textId="77777777">
        <w:trPr>
          <w:cantSplit/>
          <w:jc w:val="center"/>
        </w:trPr>
        <w:tc>
          <w:tcPr>
            <w:tcW w:w="3041" w:type="dxa"/>
            <w:shd w:val="clear" w:color="auto" w:fill="F2F2F2"/>
            <w:vAlign w:val="center"/>
          </w:tcPr>
          <w:p w14:paraId="0A61F332" w14:textId="77777777" w:rsidR="00AE7A49" w:rsidRDefault="00000000">
            <w:pPr>
              <w:spacing w:after="0" w:line="240" w:lineRule="auto"/>
              <w:jc w:val="center"/>
            </w:pPr>
            <w:r>
              <w:rPr>
                <w:b/>
                <w:sz w:val="18"/>
              </w:rPr>
              <w:t>ALOJAMIENTO</w:t>
            </w:r>
          </w:p>
        </w:tc>
        <w:tc>
          <w:tcPr>
            <w:tcW w:w="3041" w:type="dxa"/>
            <w:vAlign w:val="center"/>
          </w:tcPr>
          <w:p w14:paraId="6ABB6DEC" w14:textId="77777777" w:rsidR="00AE7A49" w:rsidRDefault="00000000">
            <w:pPr>
              <w:spacing w:after="0" w:line="240" w:lineRule="auto"/>
              <w:jc w:val="center"/>
            </w:pPr>
            <w:r>
              <w:rPr>
                <w:sz w:val="18"/>
              </w:rPr>
              <w:t>1  ─────  N</w:t>
            </w:r>
          </w:p>
        </w:tc>
        <w:tc>
          <w:tcPr>
            <w:tcW w:w="3041" w:type="dxa"/>
            <w:shd w:val="clear" w:color="auto" w:fill="F2F2F2"/>
            <w:vAlign w:val="center"/>
          </w:tcPr>
          <w:p w14:paraId="3374EFBF" w14:textId="77777777" w:rsidR="00AE7A49" w:rsidRDefault="00000000">
            <w:pPr>
              <w:spacing w:after="0" w:line="240" w:lineRule="auto"/>
              <w:jc w:val="center"/>
            </w:pPr>
            <w:r>
              <w:rPr>
                <w:b/>
                <w:sz w:val="18"/>
              </w:rPr>
              <w:t>HABITACIÓN</w:t>
            </w:r>
          </w:p>
        </w:tc>
      </w:tr>
      <w:tr w:rsidR="00AE7A49" w14:paraId="06C3BA2D" w14:textId="77777777">
        <w:trPr>
          <w:cantSplit/>
          <w:jc w:val="center"/>
        </w:trPr>
        <w:tc>
          <w:tcPr>
            <w:tcW w:w="3041" w:type="dxa"/>
            <w:shd w:val="clear" w:color="auto" w:fill="F2F2F2"/>
            <w:vAlign w:val="center"/>
          </w:tcPr>
          <w:p w14:paraId="29A1E9CF" w14:textId="77777777" w:rsidR="00AE7A49" w:rsidRDefault="00000000">
            <w:pPr>
              <w:spacing w:after="0" w:line="240" w:lineRule="auto"/>
              <w:jc w:val="center"/>
            </w:pPr>
            <w:r>
              <w:rPr>
                <w:b/>
                <w:sz w:val="18"/>
              </w:rPr>
              <w:t>ALOJAMIENTO</w:t>
            </w:r>
          </w:p>
        </w:tc>
        <w:tc>
          <w:tcPr>
            <w:tcW w:w="3041" w:type="dxa"/>
            <w:vAlign w:val="center"/>
          </w:tcPr>
          <w:p w14:paraId="43937AD2" w14:textId="77777777" w:rsidR="00AE7A49" w:rsidRDefault="00000000">
            <w:pPr>
              <w:spacing w:after="0" w:line="240" w:lineRule="auto"/>
              <w:jc w:val="center"/>
            </w:pPr>
            <w:r>
              <w:rPr>
                <w:sz w:val="18"/>
              </w:rPr>
              <w:t>1  ─────  N</w:t>
            </w:r>
          </w:p>
        </w:tc>
        <w:tc>
          <w:tcPr>
            <w:tcW w:w="3041" w:type="dxa"/>
            <w:shd w:val="clear" w:color="auto" w:fill="F2F2F2"/>
            <w:vAlign w:val="center"/>
          </w:tcPr>
          <w:p w14:paraId="0BDBB537" w14:textId="77777777" w:rsidR="00AE7A49" w:rsidRDefault="00000000">
            <w:pPr>
              <w:spacing w:after="0" w:line="240" w:lineRule="auto"/>
              <w:jc w:val="center"/>
            </w:pPr>
            <w:r>
              <w:rPr>
                <w:b/>
                <w:sz w:val="18"/>
              </w:rPr>
              <w:t>SERVICIO</w:t>
            </w:r>
          </w:p>
        </w:tc>
      </w:tr>
      <w:tr w:rsidR="00AE7A49" w14:paraId="0EBCBA4D" w14:textId="77777777">
        <w:trPr>
          <w:cantSplit/>
          <w:jc w:val="center"/>
        </w:trPr>
        <w:tc>
          <w:tcPr>
            <w:tcW w:w="3041" w:type="dxa"/>
            <w:shd w:val="clear" w:color="auto" w:fill="F2F2F2"/>
            <w:vAlign w:val="center"/>
          </w:tcPr>
          <w:p w14:paraId="1DCA16DC" w14:textId="77777777" w:rsidR="00AE7A49" w:rsidRDefault="00000000">
            <w:pPr>
              <w:spacing w:after="0" w:line="240" w:lineRule="auto"/>
              <w:jc w:val="center"/>
            </w:pPr>
            <w:r>
              <w:rPr>
                <w:b/>
                <w:sz w:val="18"/>
              </w:rPr>
              <w:t>CLIENTE</w:t>
            </w:r>
          </w:p>
        </w:tc>
        <w:tc>
          <w:tcPr>
            <w:tcW w:w="3041" w:type="dxa"/>
            <w:vAlign w:val="center"/>
          </w:tcPr>
          <w:p w14:paraId="6CDBA679" w14:textId="77777777" w:rsidR="00AE7A49" w:rsidRDefault="00000000">
            <w:pPr>
              <w:spacing w:after="0" w:line="240" w:lineRule="auto"/>
              <w:jc w:val="center"/>
            </w:pPr>
            <w:r>
              <w:rPr>
                <w:sz w:val="18"/>
              </w:rPr>
              <w:t>1  ─────  N  RESERVA  N  ─────  1</w:t>
            </w:r>
          </w:p>
        </w:tc>
        <w:tc>
          <w:tcPr>
            <w:tcW w:w="3041" w:type="dxa"/>
            <w:shd w:val="clear" w:color="auto" w:fill="F2F2F2"/>
            <w:vAlign w:val="center"/>
          </w:tcPr>
          <w:p w14:paraId="418E64C5" w14:textId="77777777" w:rsidR="00AE7A49" w:rsidRDefault="00000000">
            <w:pPr>
              <w:spacing w:after="0" w:line="240" w:lineRule="auto"/>
              <w:jc w:val="center"/>
            </w:pPr>
            <w:r>
              <w:rPr>
                <w:b/>
                <w:sz w:val="18"/>
              </w:rPr>
              <w:t>HABITACIÓN</w:t>
            </w:r>
          </w:p>
        </w:tc>
      </w:tr>
    </w:tbl>
    <w:p w14:paraId="7943E28D" w14:textId="36E312DA" w:rsidR="00AE7A49" w:rsidRDefault="00000000">
      <w:pPr>
        <w:spacing w:line="240" w:lineRule="auto"/>
        <w:jc w:val="center"/>
      </w:pPr>
      <w:proofErr w:type="spellStart"/>
      <w:r>
        <w:rPr>
          <w:i/>
          <w:sz w:val="18"/>
        </w:rPr>
        <w:t>Figura</w:t>
      </w:r>
      <w:proofErr w:type="spellEnd"/>
      <w:r>
        <w:rPr>
          <w:i/>
          <w:sz w:val="18"/>
        </w:rPr>
        <w:t xml:space="preserve"> 2. Relaciones principales de la base de datos.</w:t>
      </w:r>
    </w:p>
    <w:p w14:paraId="60504B8D" w14:textId="3CBBCAC5" w:rsidR="006217B7" w:rsidRDefault="006217B7">
      <w:pPr>
        <w:spacing w:after="200" w:line="276" w:lineRule="auto"/>
        <w:rPr>
          <w:b/>
        </w:rPr>
      </w:pPr>
      <w:r>
        <w:rPr>
          <w:b/>
        </w:rPr>
        <w:br w:type="page"/>
      </w:r>
    </w:p>
    <w:p w14:paraId="01DD6F9B" w14:textId="0D0F4B85" w:rsidR="006217B7" w:rsidRDefault="006217B7" w:rsidP="006217B7">
      <w:pPr>
        <w:spacing w:after="200" w:line="276" w:lineRule="auto"/>
        <w:jc w:val="center"/>
        <w:rPr>
          <w:b/>
        </w:rPr>
      </w:pPr>
      <w:proofErr w:type="spellStart"/>
      <w:r>
        <w:rPr>
          <w:b/>
        </w:rPr>
        <w:lastRenderedPageBreak/>
        <w:t>Diagrama</w:t>
      </w:r>
      <w:proofErr w:type="spellEnd"/>
      <w:r>
        <w:rPr>
          <w:b/>
        </w:rPr>
        <w:t xml:space="preserve"> de clases</w:t>
      </w:r>
    </w:p>
    <w:p w14:paraId="630F08A6" w14:textId="1ED0E42B" w:rsidR="006217B7" w:rsidRDefault="006217B7">
      <w:pPr>
        <w:spacing w:after="200" w:line="276" w:lineRule="auto"/>
        <w:rPr>
          <w:b/>
        </w:rPr>
      </w:pPr>
      <w:r>
        <w:rPr>
          <w:noProof/>
        </w:rPr>
        <w:drawing>
          <wp:anchor distT="0" distB="0" distL="114300" distR="114300" simplePos="0" relativeHeight="251667968" behindDoc="0" locked="0" layoutInCell="1" allowOverlap="1" wp14:anchorId="6562A625" wp14:editId="43693021">
            <wp:simplePos x="0" y="0"/>
            <wp:positionH relativeFrom="column">
              <wp:posOffset>557695</wp:posOffset>
            </wp:positionH>
            <wp:positionV relativeFrom="paragraph">
              <wp:posOffset>106929</wp:posOffset>
            </wp:positionV>
            <wp:extent cx="5022376" cy="4317558"/>
            <wp:effectExtent l="190500" t="190500" r="197485" b="197485"/>
            <wp:wrapNone/>
            <wp:docPr id="231023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23674" name=""/>
                    <pic:cNvPicPr/>
                  </pic:nvPicPr>
                  <pic:blipFill>
                    <a:blip r:embed="rId14"/>
                    <a:stretch>
                      <a:fillRect/>
                    </a:stretch>
                  </pic:blipFill>
                  <pic:spPr>
                    <a:xfrm>
                      <a:off x="0" y="0"/>
                      <a:ext cx="5022376" cy="4317558"/>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6DB881D4" w14:textId="77777777" w:rsidR="006217B7" w:rsidRDefault="006217B7">
      <w:pPr>
        <w:spacing w:after="200" w:line="276" w:lineRule="auto"/>
        <w:rPr>
          <w:b/>
        </w:rPr>
      </w:pPr>
    </w:p>
    <w:p w14:paraId="3A2461F0" w14:textId="77777777" w:rsidR="006217B7" w:rsidRDefault="006217B7">
      <w:pPr>
        <w:spacing w:after="200" w:line="276" w:lineRule="auto"/>
        <w:rPr>
          <w:b/>
        </w:rPr>
      </w:pPr>
    </w:p>
    <w:p w14:paraId="1BF4549B" w14:textId="77777777" w:rsidR="006217B7" w:rsidRDefault="006217B7">
      <w:pPr>
        <w:spacing w:after="200" w:line="276" w:lineRule="auto"/>
        <w:rPr>
          <w:b/>
        </w:rPr>
      </w:pPr>
    </w:p>
    <w:p w14:paraId="4F090921" w14:textId="77777777" w:rsidR="006217B7" w:rsidRDefault="006217B7">
      <w:pPr>
        <w:spacing w:after="200" w:line="276" w:lineRule="auto"/>
        <w:rPr>
          <w:b/>
        </w:rPr>
      </w:pPr>
    </w:p>
    <w:p w14:paraId="04FB4CC5" w14:textId="77777777" w:rsidR="006217B7" w:rsidRDefault="006217B7">
      <w:pPr>
        <w:spacing w:after="200" w:line="276" w:lineRule="auto"/>
        <w:rPr>
          <w:b/>
        </w:rPr>
      </w:pPr>
    </w:p>
    <w:p w14:paraId="627C7635" w14:textId="77777777" w:rsidR="006217B7" w:rsidRDefault="006217B7">
      <w:pPr>
        <w:spacing w:after="200" w:line="276" w:lineRule="auto"/>
        <w:rPr>
          <w:b/>
        </w:rPr>
      </w:pPr>
    </w:p>
    <w:p w14:paraId="4E08F0AB" w14:textId="77777777" w:rsidR="006217B7" w:rsidRDefault="006217B7">
      <w:pPr>
        <w:spacing w:after="200" w:line="276" w:lineRule="auto"/>
        <w:rPr>
          <w:b/>
        </w:rPr>
      </w:pPr>
    </w:p>
    <w:p w14:paraId="1BB23B6A" w14:textId="77777777" w:rsidR="006217B7" w:rsidRDefault="006217B7">
      <w:pPr>
        <w:spacing w:after="200" w:line="276" w:lineRule="auto"/>
        <w:rPr>
          <w:b/>
        </w:rPr>
      </w:pPr>
    </w:p>
    <w:p w14:paraId="0CD5E1DA" w14:textId="77777777" w:rsidR="006217B7" w:rsidRDefault="006217B7">
      <w:pPr>
        <w:spacing w:after="200" w:line="276" w:lineRule="auto"/>
        <w:rPr>
          <w:b/>
        </w:rPr>
      </w:pPr>
    </w:p>
    <w:p w14:paraId="0FDA1015" w14:textId="77777777" w:rsidR="006217B7" w:rsidRDefault="006217B7">
      <w:pPr>
        <w:spacing w:after="200" w:line="276" w:lineRule="auto"/>
        <w:rPr>
          <w:b/>
        </w:rPr>
      </w:pPr>
    </w:p>
    <w:p w14:paraId="2C5C87F8" w14:textId="77777777" w:rsidR="006217B7" w:rsidRDefault="006217B7">
      <w:pPr>
        <w:spacing w:after="200" w:line="276" w:lineRule="auto"/>
        <w:rPr>
          <w:b/>
        </w:rPr>
      </w:pPr>
    </w:p>
    <w:p w14:paraId="45EDDAB2" w14:textId="77777777" w:rsidR="006217B7" w:rsidRDefault="006217B7">
      <w:pPr>
        <w:spacing w:after="200" w:line="276" w:lineRule="auto"/>
        <w:rPr>
          <w:b/>
        </w:rPr>
      </w:pPr>
    </w:p>
    <w:p w14:paraId="7D03CAB0" w14:textId="77777777" w:rsidR="006217B7" w:rsidRDefault="006217B7">
      <w:pPr>
        <w:spacing w:after="200" w:line="276" w:lineRule="auto"/>
        <w:rPr>
          <w:b/>
        </w:rPr>
      </w:pPr>
    </w:p>
    <w:p w14:paraId="7B3A2B22" w14:textId="77777777" w:rsidR="006217B7" w:rsidRDefault="006217B7">
      <w:pPr>
        <w:spacing w:after="200" w:line="276" w:lineRule="auto"/>
        <w:rPr>
          <w:b/>
        </w:rPr>
      </w:pPr>
      <w:r>
        <w:rPr>
          <w:b/>
        </w:rPr>
        <w:br w:type="page"/>
      </w:r>
    </w:p>
    <w:p w14:paraId="3C573F79" w14:textId="1583C571" w:rsidR="00AE7A49" w:rsidRDefault="00000000">
      <w:pPr>
        <w:keepNext/>
        <w:spacing w:before="160" w:line="276" w:lineRule="auto"/>
      </w:pPr>
      <w:r>
        <w:rPr>
          <w:b/>
        </w:rPr>
        <w:lastRenderedPageBreak/>
        <w:t>3.2.3. DISEÑO DE INTERFACES</w:t>
      </w:r>
    </w:p>
    <w:p w14:paraId="7A2ACF5C" w14:textId="77777777" w:rsidR="00AE7A49" w:rsidRDefault="00000000">
      <w:pPr>
        <w:ind w:firstLine="567"/>
        <w:jc w:val="both"/>
      </w:pPr>
      <w:r>
        <w:t>La interfaz pública estará orientada a usuarios sin conocimientos técnicos. El menú podrá incluir Inicio, Habitaciones, Servicios, Reserva, Ubicación y Contacto. Las habitaciones se presentarán mediante tarjetas con fotografía, tipo, capacidad, precio y estado.</w:t>
      </w:r>
    </w:p>
    <w:p w14:paraId="5761E46C" w14:textId="77777777" w:rsidR="00AE7A49" w:rsidRDefault="00000000">
      <w:pPr>
        <w:ind w:firstLine="567"/>
        <w:jc w:val="both"/>
      </w:pPr>
      <w:r>
        <w:t>El formulario de reserva solicitará únicamente los datos necesarios para registrar una solicitud: nombre del cliente, teléfono o correo, habitación, fecha de ingreso, fecha de salida y cantidad de personas.</w:t>
      </w:r>
    </w:p>
    <w:p w14:paraId="6184E191" w14:textId="77777777" w:rsidR="00AE7A49" w:rsidRDefault="00000000">
      <w:pPr>
        <w:ind w:firstLine="567"/>
        <w:jc w:val="both"/>
      </w:pPr>
      <w:r>
        <w:t>El panel administrativo tendrá una navegación separada y mostrará opciones para Información del alojamiento, Habitaciones, Servicios, Clientes, Reservas y Usuarios. Se evitarán pantallas innecesarias para mantener la programación sencilla y fácil de explicar durante la defensa.</w:t>
      </w:r>
    </w:p>
    <w:p w14:paraId="41CE6BD1" w14:textId="77777777" w:rsidR="00AE7A49" w:rsidRDefault="00000000">
      <w:pPr>
        <w:keepNext/>
        <w:spacing w:before="200" w:line="276" w:lineRule="auto"/>
      </w:pPr>
      <w:r>
        <w:rPr>
          <w:b/>
          <w:sz w:val="24"/>
        </w:rPr>
        <w:t>3.3. IMPLEMENTACIÓN</w:t>
      </w:r>
    </w:p>
    <w:p w14:paraId="270AF93C" w14:textId="77777777" w:rsidR="00AE7A49" w:rsidRDefault="00000000">
      <w:pPr>
        <w:ind w:firstLine="567"/>
        <w:jc w:val="both"/>
      </w:pPr>
      <w:r>
        <w:t>La implementación se realizará con una estructura de archivos sencilla, separando la presentación, estilos, scripts y conexión con la base de datos. El sistema podrá ejecutarse inicialmente en XAMPP y posteriormente publicarse en un hosting.</w:t>
      </w:r>
    </w:p>
    <w:p w14:paraId="6B083123" w14:textId="77777777" w:rsidR="00AE7A49" w:rsidRDefault="00000000">
      <w:pPr>
        <w:keepNext/>
        <w:spacing w:before="160" w:line="276" w:lineRule="auto"/>
      </w:pPr>
      <w:r>
        <w:rPr>
          <w:b/>
        </w:rPr>
        <w:t>3.3.1. PÁGINA PRINCIPAL</w:t>
      </w:r>
    </w:p>
    <w:p w14:paraId="3451EA5A" w14:textId="77777777" w:rsidR="00AE7A49" w:rsidRDefault="00000000">
      <w:pPr>
        <w:ind w:firstLine="567"/>
        <w:jc w:val="both"/>
      </w:pPr>
      <w:r>
        <w:t>La página principal presentará el nombre o logotipo del alojamiento, un menú de navegación, una imagen principal y un resumen de los servicios. Desde esta pantalla el usuario podrá acceder a habitaciones, reserva, ubicación y contacto.</w:t>
      </w:r>
    </w:p>
    <w:p w14:paraId="4598420E" w14:textId="77777777" w:rsidR="00AE7A49" w:rsidRDefault="00000000">
      <w:pPr>
        <w:keepNext/>
        <w:spacing w:before="160" w:line="276" w:lineRule="auto"/>
      </w:pPr>
      <w:r>
        <w:rPr>
          <w:b/>
        </w:rPr>
        <w:t>3.3.2. HABITACIONES Y SERVICIOS</w:t>
      </w:r>
    </w:p>
    <w:p w14:paraId="7D2AF83C" w14:textId="77777777" w:rsidR="00AE7A49" w:rsidRDefault="00000000">
      <w:pPr>
        <w:ind w:firstLine="567"/>
        <w:jc w:val="both"/>
      </w:pPr>
      <w:r>
        <w:t>La sección Habitaciones mostrará tarjetas con fotografía, tipo de habitación, capacidad, precio y estado. La sección Servicios presentará información como Wi-Fi, parqueo, baño privado, televisión u otros servicios que el administrador registre.</w:t>
      </w:r>
    </w:p>
    <w:p w14:paraId="74821E3D" w14:textId="77777777" w:rsidR="00AE7A49" w:rsidRDefault="00000000">
      <w:pPr>
        <w:keepNext/>
        <w:spacing w:before="160" w:line="276" w:lineRule="auto"/>
      </w:pPr>
      <w:r>
        <w:rPr>
          <w:b/>
        </w:rPr>
        <w:t>3.3.3. SOLICITUD DE RESERVA</w:t>
      </w:r>
    </w:p>
    <w:p w14:paraId="3ECF0185" w14:textId="77777777" w:rsidR="00AE7A49" w:rsidRDefault="00000000">
      <w:pPr>
        <w:ind w:firstLine="567"/>
        <w:jc w:val="both"/>
      </w:pPr>
      <w:r>
        <w:t>El usuario podrá seleccionar una habitación y completar un formulario con sus datos básicos y fechas de estadía. Al enviar el formulario, la solicitud se guardará en la base de datos con estado “Pendiente”. El administrador podrá revisarla y cambiar su estado a “Confirmada”, “Cancelada” o “Finalizada”.</w:t>
      </w:r>
    </w:p>
    <w:p w14:paraId="267A32CB" w14:textId="77777777" w:rsidR="00AE7A49" w:rsidRDefault="00000000">
      <w:pPr>
        <w:keepNext/>
        <w:spacing w:before="160" w:line="276" w:lineRule="auto"/>
      </w:pPr>
      <w:r>
        <w:rPr>
          <w:b/>
        </w:rPr>
        <w:t>3.3.4. INICIO DE SESIÓN</w:t>
      </w:r>
    </w:p>
    <w:p w14:paraId="38FB69AB" w14:textId="77777777" w:rsidR="00AE7A49" w:rsidRDefault="00000000">
      <w:pPr>
        <w:ind w:firstLine="567"/>
        <w:jc w:val="both"/>
      </w:pPr>
      <w:r>
        <w:t xml:space="preserve">El acceso administrativo se realizará mediante un formulario con usuario y contraseña. Para mantener un nivel básico, el proyecto utilizará una validación sencilla y sesiones de </w:t>
      </w:r>
      <w:r>
        <w:lastRenderedPageBreak/>
        <w:t>PHP para controlar el acceso al panel. En una versión futura podría fortalecerse el manejo de seguridad.</w:t>
      </w:r>
    </w:p>
    <w:p w14:paraId="20118962" w14:textId="77777777" w:rsidR="00AE7A49" w:rsidRDefault="00000000">
      <w:pPr>
        <w:keepNext/>
        <w:spacing w:before="160" w:line="276" w:lineRule="auto"/>
      </w:pPr>
      <w:r>
        <w:rPr>
          <w:b/>
        </w:rPr>
        <w:t>3.3.5. PANEL ADMINISTRATIVO</w:t>
      </w:r>
    </w:p>
    <w:p w14:paraId="5BD03A49" w14:textId="77777777" w:rsidR="00AE7A49" w:rsidRDefault="00000000">
      <w:pPr>
        <w:ind w:firstLine="567"/>
        <w:jc w:val="both"/>
      </w:pPr>
      <w:r>
        <w:t>El panel administrativo concentrará las funciones de mantenimiento del sistema. Desde este espacio se podrá actualizar la información del alojamiento y acceder a los módulos de habitaciones, servicios, clientes, reservas y usuarios.</w:t>
      </w:r>
    </w:p>
    <w:p w14:paraId="5E58D982" w14:textId="77777777" w:rsidR="00AE7A49" w:rsidRDefault="00000000">
      <w:pPr>
        <w:keepNext/>
        <w:spacing w:before="160" w:line="276" w:lineRule="auto"/>
      </w:pPr>
      <w:r>
        <w:rPr>
          <w:b/>
        </w:rPr>
        <w:t>3.3.6. GESTIÓN DE HABITACIONES</w:t>
      </w:r>
    </w:p>
    <w:p w14:paraId="119D4C03" w14:textId="77777777" w:rsidR="00AE7A49" w:rsidRDefault="00000000">
      <w:pPr>
        <w:ind w:firstLine="567"/>
        <w:jc w:val="both"/>
      </w:pPr>
      <w:r>
        <w:t>El administrador podrá registrar nuevas habitaciones, modificar datos existentes y actualizar el estado de cada habitación. Los formularios utilizarán campos simples para facilitar su comprensión y defensa.</w:t>
      </w:r>
    </w:p>
    <w:p w14:paraId="5A79C543" w14:textId="77777777" w:rsidR="00AE7A49" w:rsidRDefault="00000000">
      <w:pPr>
        <w:keepNext/>
        <w:spacing w:before="160" w:line="276" w:lineRule="auto"/>
      </w:pPr>
      <w:r>
        <w:rPr>
          <w:b/>
        </w:rPr>
        <w:t>3.3.7. GESTIÓN DE RESERVAS</w:t>
      </w:r>
    </w:p>
    <w:p w14:paraId="0C9181B2" w14:textId="77777777" w:rsidR="00AE7A49" w:rsidRDefault="00000000">
      <w:pPr>
        <w:ind w:firstLine="567"/>
        <w:jc w:val="both"/>
      </w:pPr>
      <w:r>
        <w:t>El módulo de reservas mostrará las solicitudes registradas con cliente, habitación, fecha de ingreso, fecha de salida y estado. El administrador podrá revisar la información y actualizar el estado de la reserva.</w:t>
      </w:r>
    </w:p>
    <w:p w14:paraId="452941C9" w14:textId="77777777" w:rsidR="00AE7A49" w:rsidRDefault="00000000">
      <w:pPr>
        <w:keepNext/>
        <w:spacing w:before="160" w:line="276" w:lineRule="auto"/>
      </w:pPr>
      <w:r>
        <w:rPr>
          <w:b/>
        </w:rPr>
        <w:t>3.3.8. GESTIÓN DE USUARIOS</w:t>
      </w:r>
    </w:p>
    <w:p w14:paraId="5ACD97BB" w14:textId="77777777" w:rsidR="00AE7A49" w:rsidRDefault="00000000">
      <w:pPr>
        <w:ind w:firstLine="567"/>
        <w:jc w:val="both"/>
      </w:pPr>
      <w:r>
        <w:t>El módulo de usuarios permitirá registrar y modificar las cuentas autorizadas para ingresar al panel administrativo. Para el alcance de Técnico Medio se manejarán datos básicos como nombre, usuario, clave, rol y estado.</w:t>
      </w:r>
    </w:p>
    <w:p w14:paraId="1C42C75D" w14:textId="77777777" w:rsidR="00AE7A49" w:rsidRDefault="00000000">
      <w:pPr>
        <w:keepNext/>
        <w:spacing w:before="160" w:line="276" w:lineRule="auto"/>
      </w:pPr>
      <w:r>
        <w:rPr>
          <w:b/>
        </w:rPr>
        <w:t>3.3.9. PRUEBAS BÁSICAS</w:t>
      </w:r>
    </w:p>
    <w:tbl>
      <w:tblPr>
        <w:tblStyle w:val="Tablaconcuadrcula"/>
        <w:tblW w:w="0" w:type="auto"/>
        <w:jc w:val="center"/>
        <w:tblLook w:val="04A0" w:firstRow="1" w:lastRow="0" w:firstColumn="1" w:lastColumn="0" w:noHBand="0" w:noVBand="1"/>
      </w:tblPr>
      <w:tblGrid>
        <w:gridCol w:w="3685"/>
        <w:gridCol w:w="5386"/>
      </w:tblGrid>
      <w:tr w:rsidR="00AE7A49" w14:paraId="68AC3388" w14:textId="77777777">
        <w:trPr>
          <w:cantSplit/>
          <w:tblHeader/>
          <w:jc w:val="center"/>
        </w:trPr>
        <w:tc>
          <w:tcPr>
            <w:tcW w:w="3685" w:type="dxa"/>
            <w:shd w:val="clear" w:color="auto" w:fill="E7E6E6"/>
            <w:tcMar>
              <w:top w:w="70" w:type="dxa"/>
              <w:left w:w="70" w:type="dxa"/>
              <w:bottom w:w="70" w:type="dxa"/>
              <w:right w:w="70" w:type="dxa"/>
            </w:tcMar>
            <w:vAlign w:val="center"/>
          </w:tcPr>
          <w:p w14:paraId="48E6F9E0" w14:textId="77777777" w:rsidR="00AE7A49" w:rsidRDefault="00000000">
            <w:pPr>
              <w:spacing w:after="0" w:line="240" w:lineRule="auto"/>
              <w:jc w:val="center"/>
            </w:pPr>
            <w:r>
              <w:rPr>
                <w:b/>
                <w:sz w:val="18"/>
              </w:rPr>
              <w:t>Prueba</w:t>
            </w:r>
          </w:p>
        </w:tc>
        <w:tc>
          <w:tcPr>
            <w:tcW w:w="5386" w:type="dxa"/>
            <w:shd w:val="clear" w:color="auto" w:fill="E7E6E6"/>
            <w:tcMar>
              <w:top w:w="70" w:type="dxa"/>
              <w:left w:w="70" w:type="dxa"/>
              <w:bottom w:w="70" w:type="dxa"/>
              <w:right w:w="70" w:type="dxa"/>
            </w:tcMar>
            <w:vAlign w:val="center"/>
          </w:tcPr>
          <w:p w14:paraId="600CDDF7" w14:textId="77777777" w:rsidR="00AE7A49" w:rsidRDefault="00000000">
            <w:pPr>
              <w:spacing w:after="0" w:line="240" w:lineRule="auto"/>
              <w:jc w:val="center"/>
            </w:pPr>
            <w:r>
              <w:rPr>
                <w:b/>
                <w:sz w:val="18"/>
              </w:rPr>
              <w:t>Resultado esperado</w:t>
            </w:r>
          </w:p>
        </w:tc>
      </w:tr>
      <w:tr w:rsidR="00AE7A49" w14:paraId="3C943F88" w14:textId="77777777">
        <w:trPr>
          <w:cantSplit/>
          <w:jc w:val="center"/>
        </w:trPr>
        <w:tc>
          <w:tcPr>
            <w:tcW w:w="3685" w:type="dxa"/>
            <w:tcMar>
              <w:top w:w="70" w:type="dxa"/>
              <w:left w:w="70" w:type="dxa"/>
              <w:bottom w:w="70" w:type="dxa"/>
              <w:right w:w="70" w:type="dxa"/>
            </w:tcMar>
            <w:vAlign w:val="center"/>
          </w:tcPr>
          <w:p w14:paraId="3141CA57" w14:textId="77777777" w:rsidR="00AE7A49" w:rsidRDefault="00000000">
            <w:pPr>
              <w:spacing w:after="0" w:line="240" w:lineRule="auto"/>
              <w:jc w:val="center"/>
            </w:pPr>
            <w:r>
              <w:rPr>
                <w:sz w:val="18"/>
              </w:rPr>
              <w:t>Abrir página principal</w:t>
            </w:r>
          </w:p>
        </w:tc>
        <w:tc>
          <w:tcPr>
            <w:tcW w:w="5386" w:type="dxa"/>
            <w:tcMar>
              <w:top w:w="70" w:type="dxa"/>
              <w:left w:w="70" w:type="dxa"/>
              <w:bottom w:w="70" w:type="dxa"/>
              <w:right w:w="70" w:type="dxa"/>
            </w:tcMar>
            <w:vAlign w:val="center"/>
          </w:tcPr>
          <w:p w14:paraId="43FC2E97" w14:textId="77777777" w:rsidR="00AE7A49" w:rsidRDefault="00000000">
            <w:pPr>
              <w:spacing w:after="0" w:line="240" w:lineRule="auto"/>
            </w:pPr>
            <w:r>
              <w:rPr>
                <w:sz w:val="18"/>
              </w:rPr>
              <w:t>Carga correcta del contenido.</w:t>
            </w:r>
          </w:p>
        </w:tc>
      </w:tr>
      <w:tr w:rsidR="00AE7A49" w14:paraId="52D94739" w14:textId="77777777">
        <w:trPr>
          <w:cantSplit/>
          <w:jc w:val="center"/>
        </w:trPr>
        <w:tc>
          <w:tcPr>
            <w:tcW w:w="3685" w:type="dxa"/>
            <w:tcMar>
              <w:top w:w="70" w:type="dxa"/>
              <w:left w:w="70" w:type="dxa"/>
              <w:bottom w:w="70" w:type="dxa"/>
              <w:right w:w="70" w:type="dxa"/>
            </w:tcMar>
            <w:vAlign w:val="center"/>
          </w:tcPr>
          <w:p w14:paraId="1E5614BB" w14:textId="77777777" w:rsidR="00AE7A49" w:rsidRDefault="00000000">
            <w:pPr>
              <w:spacing w:after="0" w:line="240" w:lineRule="auto"/>
              <w:jc w:val="center"/>
            </w:pPr>
            <w:r>
              <w:rPr>
                <w:sz w:val="18"/>
              </w:rPr>
              <w:t>Consultar habitaciones</w:t>
            </w:r>
          </w:p>
        </w:tc>
        <w:tc>
          <w:tcPr>
            <w:tcW w:w="5386" w:type="dxa"/>
            <w:tcMar>
              <w:top w:w="70" w:type="dxa"/>
              <w:left w:w="70" w:type="dxa"/>
              <w:bottom w:w="70" w:type="dxa"/>
              <w:right w:w="70" w:type="dxa"/>
            </w:tcMar>
            <w:vAlign w:val="center"/>
          </w:tcPr>
          <w:p w14:paraId="676618FB" w14:textId="77777777" w:rsidR="00AE7A49" w:rsidRDefault="00000000">
            <w:pPr>
              <w:spacing w:after="0" w:line="240" w:lineRule="auto"/>
            </w:pPr>
            <w:r>
              <w:rPr>
                <w:sz w:val="18"/>
              </w:rPr>
              <w:t>Muestra habitaciones registradas.</w:t>
            </w:r>
          </w:p>
        </w:tc>
      </w:tr>
      <w:tr w:rsidR="00AE7A49" w14:paraId="54630836" w14:textId="77777777">
        <w:trPr>
          <w:cantSplit/>
          <w:jc w:val="center"/>
        </w:trPr>
        <w:tc>
          <w:tcPr>
            <w:tcW w:w="3685" w:type="dxa"/>
            <w:tcMar>
              <w:top w:w="70" w:type="dxa"/>
              <w:left w:w="70" w:type="dxa"/>
              <w:bottom w:w="70" w:type="dxa"/>
              <w:right w:w="70" w:type="dxa"/>
            </w:tcMar>
            <w:vAlign w:val="center"/>
          </w:tcPr>
          <w:p w14:paraId="748E4114" w14:textId="77777777" w:rsidR="00AE7A49" w:rsidRDefault="00000000">
            <w:pPr>
              <w:spacing w:after="0" w:line="240" w:lineRule="auto"/>
              <w:jc w:val="center"/>
            </w:pPr>
            <w:r>
              <w:rPr>
                <w:sz w:val="18"/>
              </w:rPr>
              <w:t>Enviar solicitud de reserva</w:t>
            </w:r>
          </w:p>
        </w:tc>
        <w:tc>
          <w:tcPr>
            <w:tcW w:w="5386" w:type="dxa"/>
            <w:tcMar>
              <w:top w:w="70" w:type="dxa"/>
              <w:left w:w="70" w:type="dxa"/>
              <w:bottom w:w="70" w:type="dxa"/>
              <w:right w:w="70" w:type="dxa"/>
            </w:tcMar>
            <w:vAlign w:val="center"/>
          </w:tcPr>
          <w:p w14:paraId="10638146" w14:textId="77777777" w:rsidR="00AE7A49" w:rsidRDefault="00000000">
            <w:pPr>
              <w:spacing w:after="0" w:line="240" w:lineRule="auto"/>
            </w:pPr>
            <w:r>
              <w:rPr>
                <w:sz w:val="18"/>
              </w:rPr>
              <w:t>Guarda la solicitud como pendiente.</w:t>
            </w:r>
          </w:p>
        </w:tc>
      </w:tr>
      <w:tr w:rsidR="00AE7A49" w14:paraId="3A89F1CC" w14:textId="77777777">
        <w:trPr>
          <w:cantSplit/>
          <w:jc w:val="center"/>
        </w:trPr>
        <w:tc>
          <w:tcPr>
            <w:tcW w:w="3685" w:type="dxa"/>
            <w:tcMar>
              <w:top w:w="70" w:type="dxa"/>
              <w:left w:w="70" w:type="dxa"/>
              <w:bottom w:w="70" w:type="dxa"/>
              <w:right w:w="70" w:type="dxa"/>
            </w:tcMar>
            <w:vAlign w:val="center"/>
          </w:tcPr>
          <w:p w14:paraId="763ED8C7" w14:textId="77777777" w:rsidR="00AE7A49" w:rsidRDefault="00000000">
            <w:pPr>
              <w:spacing w:after="0" w:line="240" w:lineRule="auto"/>
              <w:jc w:val="center"/>
            </w:pPr>
            <w:r>
              <w:rPr>
                <w:sz w:val="18"/>
              </w:rPr>
              <w:t>Iniciar sesión</w:t>
            </w:r>
          </w:p>
        </w:tc>
        <w:tc>
          <w:tcPr>
            <w:tcW w:w="5386" w:type="dxa"/>
            <w:tcMar>
              <w:top w:w="70" w:type="dxa"/>
              <w:left w:w="70" w:type="dxa"/>
              <w:bottom w:w="70" w:type="dxa"/>
              <w:right w:w="70" w:type="dxa"/>
            </w:tcMar>
            <w:vAlign w:val="center"/>
          </w:tcPr>
          <w:p w14:paraId="640F5056" w14:textId="77777777" w:rsidR="00AE7A49" w:rsidRDefault="00000000">
            <w:pPr>
              <w:spacing w:after="0" w:line="240" w:lineRule="auto"/>
            </w:pPr>
            <w:r>
              <w:rPr>
                <w:sz w:val="18"/>
              </w:rPr>
              <w:t>Permite acceso con credenciales válidas.</w:t>
            </w:r>
          </w:p>
        </w:tc>
      </w:tr>
      <w:tr w:rsidR="00AE7A49" w14:paraId="7777285D" w14:textId="77777777">
        <w:trPr>
          <w:cantSplit/>
          <w:jc w:val="center"/>
        </w:trPr>
        <w:tc>
          <w:tcPr>
            <w:tcW w:w="3685" w:type="dxa"/>
            <w:tcMar>
              <w:top w:w="70" w:type="dxa"/>
              <w:left w:w="70" w:type="dxa"/>
              <w:bottom w:w="70" w:type="dxa"/>
              <w:right w:w="70" w:type="dxa"/>
            </w:tcMar>
            <w:vAlign w:val="center"/>
          </w:tcPr>
          <w:p w14:paraId="590DF0EE" w14:textId="77777777" w:rsidR="00AE7A49" w:rsidRDefault="00000000">
            <w:pPr>
              <w:spacing w:after="0" w:line="240" w:lineRule="auto"/>
              <w:jc w:val="center"/>
            </w:pPr>
            <w:r>
              <w:rPr>
                <w:sz w:val="18"/>
              </w:rPr>
              <w:t>Registrar habitación</w:t>
            </w:r>
          </w:p>
        </w:tc>
        <w:tc>
          <w:tcPr>
            <w:tcW w:w="5386" w:type="dxa"/>
            <w:tcMar>
              <w:top w:w="70" w:type="dxa"/>
              <w:left w:w="70" w:type="dxa"/>
              <w:bottom w:w="70" w:type="dxa"/>
              <w:right w:w="70" w:type="dxa"/>
            </w:tcMar>
            <w:vAlign w:val="center"/>
          </w:tcPr>
          <w:p w14:paraId="06E0C1CA" w14:textId="77777777" w:rsidR="00AE7A49" w:rsidRDefault="00000000">
            <w:pPr>
              <w:spacing w:after="0" w:line="240" w:lineRule="auto"/>
            </w:pPr>
            <w:r>
              <w:rPr>
                <w:sz w:val="18"/>
              </w:rPr>
              <w:t>Guarda y muestra la nueva habitación.</w:t>
            </w:r>
          </w:p>
        </w:tc>
      </w:tr>
      <w:tr w:rsidR="00AE7A49" w14:paraId="378CCADA" w14:textId="77777777">
        <w:trPr>
          <w:cantSplit/>
          <w:jc w:val="center"/>
        </w:trPr>
        <w:tc>
          <w:tcPr>
            <w:tcW w:w="3685" w:type="dxa"/>
            <w:tcMar>
              <w:top w:w="70" w:type="dxa"/>
              <w:left w:w="70" w:type="dxa"/>
              <w:bottom w:w="70" w:type="dxa"/>
              <w:right w:w="70" w:type="dxa"/>
            </w:tcMar>
            <w:vAlign w:val="center"/>
          </w:tcPr>
          <w:p w14:paraId="31546AA7" w14:textId="77777777" w:rsidR="00AE7A49" w:rsidRDefault="00000000">
            <w:pPr>
              <w:spacing w:after="0" w:line="240" w:lineRule="auto"/>
              <w:jc w:val="center"/>
            </w:pPr>
            <w:r>
              <w:rPr>
                <w:sz w:val="18"/>
              </w:rPr>
              <w:t>Actualizar reserva</w:t>
            </w:r>
          </w:p>
        </w:tc>
        <w:tc>
          <w:tcPr>
            <w:tcW w:w="5386" w:type="dxa"/>
            <w:tcMar>
              <w:top w:w="70" w:type="dxa"/>
              <w:left w:w="70" w:type="dxa"/>
              <w:bottom w:w="70" w:type="dxa"/>
              <w:right w:w="70" w:type="dxa"/>
            </w:tcMar>
            <w:vAlign w:val="center"/>
          </w:tcPr>
          <w:p w14:paraId="0E8C4DAE" w14:textId="77777777" w:rsidR="00AE7A49" w:rsidRDefault="00000000">
            <w:pPr>
              <w:spacing w:after="0" w:line="240" w:lineRule="auto"/>
            </w:pPr>
            <w:r>
              <w:rPr>
                <w:sz w:val="18"/>
              </w:rPr>
              <w:t>Cambia el estado seleccionado.</w:t>
            </w:r>
          </w:p>
        </w:tc>
      </w:tr>
      <w:tr w:rsidR="00AE7A49" w14:paraId="0B292841" w14:textId="77777777">
        <w:trPr>
          <w:cantSplit/>
          <w:jc w:val="center"/>
        </w:trPr>
        <w:tc>
          <w:tcPr>
            <w:tcW w:w="3685" w:type="dxa"/>
            <w:tcMar>
              <w:top w:w="70" w:type="dxa"/>
              <w:left w:w="70" w:type="dxa"/>
              <w:bottom w:w="70" w:type="dxa"/>
              <w:right w:w="70" w:type="dxa"/>
            </w:tcMar>
            <w:vAlign w:val="center"/>
          </w:tcPr>
          <w:p w14:paraId="2F4EE157" w14:textId="77777777" w:rsidR="00AE7A49" w:rsidRDefault="00000000">
            <w:pPr>
              <w:spacing w:after="0" w:line="240" w:lineRule="auto"/>
              <w:jc w:val="center"/>
            </w:pPr>
            <w:r>
              <w:rPr>
                <w:sz w:val="18"/>
              </w:rPr>
              <w:t>Visualizar en celular</w:t>
            </w:r>
          </w:p>
        </w:tc>
        <w:tc>
          <w:tcPr>
            <w:tcW w:w="5386" w:type="dxa"/>
            <w:tcMar>
              <w:top w:w="70" w:type="dxa"/>
              <w:left w:w="70" w:type="dxa"/>
              <w:bottom w:w="70" w:type="dxa"/>
              <w:right w:w="70" w:type="dxa"/>
            </w:tcMar>
            <w:vAlign w:val="center"/>
          </w:tcPr>
          <w:p w14:paraId="00279FC6" w14:textId="77777777" w:rsidR="00AE7A49" w:rsidRDefault="00000000">
            <w:pPr>
              <w:spacing w:after="0" w:line="240" w:lineRule="auto"/>
            </w:pPr>
            <w:r>
              <w:rPr>
                <w:sz w:val="18"/>
              </w:rPr>
              <w:t>La interfaz se adapta al ancho de pantalla.</w:t>
            </w:r>
          </w:p>
        </w:tc>
      </w:tr>
    </w:tbl>
    <w:p w14:paraId="44F9F75E" w14:textId="77777777" w:rsidR="00AE7A49" w:rsidRDefault="00AE7A49">
      <w:pPr>
        <w:spacing w:after="40"/>
      </w:pPr>
    </w:p>
    <w:p w14:paraId="4493AA61" w14:textId="77777777" w:rsidR="00AE7A49" w:rsidRDefault="00000000">
      <w:pPr>
        <w:ind w:firstLine="567"/>
        <w:jc w:val="both"/>
      </w:pPr>
      <w:r>
        <w:t>Estas pruebas permiten verificar las funciones principales sin utilizar procedimientos complejos. Los errores detectados deberán corregirse antes de la presentación final del proyecto.</w:t>
      </w:r>
    </w:p>
    <w:p w14:paraId="6FFC229A" w14:textId="77777777" w:rsidR="00AE7A49" w:rsidRDefault="00000000">
      <w:r>
        <w:br w:type="page"/>
      </w:r>
    </w:p>
    <w:p w14:paraId="36C86635" w14:textId="77777777" w:rsidR="00AE7A49" w:rsidRDefault="00000000">
      <w:pPr>
        <w:spacing w:after="40" w:line="240" w:lineRule="auto"/>
        <w:jc w:val="center"/>
      </w:pPr>
      <w:r>
        <w:rPr>
          <w:b/>
          <w:sz w:val="28"/>
        </w:rPr>
        <w:lastRenderedPageBreak/>
        <w:t>CAPÍTULO IV</w:t>
      </w:r>
    </w:p>
    <w:p w14:paraId="4105C743" w14:textId="77777777" w:rsidR="00AE7A49" w:rsidRDefault="00000000">
      <w:pPr>
        <w:spacing w:after="280" w:line="240" w:lineRule="auto"/>
        <w:jc w:val="center"/>
      </w:pPr>
      <w:r>
        <w:rPr>
          <w:b/>
          <w:sz w:val="28"/>
        </w:rPr>
        <w:t>VIABILIDAD Y SOSTENIBILIDAD</w:t>
      </w:r>
    </w:p>
    <w:p w14:paraId="15BA1E2C" w14:textId="77777777" w:rsidR="00AE7A49" w:rsidRDefault="00000000">
      <w:pPr>
        <w:ind w:firstLine="567"/>
        <w:jc w:val="both"/>
      </w:pPr>
      <w:r>
        <w:t>En este capítulo se analiza la inversión necesaria, los costos de funcionamiento y la viabilidad del sistema web. Los valores utilizados son referenciales y pueden variar de acuerdo con los precios del mercado y los recursos que ya tenga disponible el alojamiento.</w:t>
      </w:r>
    </w:p>
    <w:p w14:paraId="202446BE" w14:textId="77777777" w:rsidR="00AE7A49" w:rsidRDefault="00000000">
      <w:pPr>
        <w:keepNext/>
        <w:spacing w:before="200" w:line="276" w:lineRule="auto"/>
      </w:pPr>
      <w:r>
        <w:rPr>
          <w:b/>
          <w:sz w:val="24"/>
        </w:rPr>
        <w:t>4.1. CÁLCULO DE INVERSIÓN</w:t>
      </w:r>
    </w:p>
    <w:p w14:paraId="2ABAA8D0" w14:textId="77777777" w:rsidR="00AE7A49" w:rsidRDefault="00000000">
      <w:pPr>
        <w:ind w:firstLine="567"/>
        <w:jc w:val="both"/>
      </w:pPr>
      <w:r>
        <w:t>El cálculo de inversión considera el valor referencial del desarrollo del sistema, una computadora para su administración y accesorios básicos. Si el establecimiento ya cuenta con estos recursos, la inversión inicial puede reducirse.</w:t>
      </w:r>
    </w:p>
    <w:tbl>
      <w:tblPr>
        <w:tblStyle w:val="Tablaconcuadrcula"/>
        <w:tblW w:w="0" w:type="auto"/>
        <w:jc w:val="center"/>
        <w:tblLook w:val="04A0" w:firstRow="1" w:lastRow="0" w:firstColumn="1" w:lastColumn="0" w:noHBand="0" w:noVBand="1"/>
      </w:tblPr>
      <w:tblGrid>
        <w:gridCol w:w="4535"/>
        <w:gridCol w:w="1134"/>
        <w:gridCol w:w="1701"/>
        <w:gridCol w:w="1701"/>
      </w:tblGrid>
      <w:tr w:rsidR="00AE7A49" w14:paraId="7CDEE8A2" w14:textId="77777777">
        <w:trPr>
          <w:cantSplit/>
          <w:tblHeader/>
          <w:jc w:val="center"/>
        </w:trPr>
        <w:tc>
          <w:tcPr>
            <w:tcW w:w="4535" w:type="dxa"/>
            <w:shd w:val="clear" w:color="auto" w:fill="E7E6E6"/>
            <w:tcMar>
              <w:top w:w="70" w:type="dxa"/>
              <w:left w:w="70" w:type="dxa"/>
              <w:bottom w:w="70" w:type="dxa"/>
              <w:right w:w="70" w:type="dxa"/>
            </w:tcMar>
            <w:vAlign w:val="center"/>
          </w:tcPr>
          <w:p w14:paraId="55EAF978" w14:textId="77777777" w:rsidR="00AE7A49" w:rsidRDefault="00000000">
            <w:pPr>
              <w:spacing w:after="0" w:line="240" w:lineRule="auto"/>
              <w:jc w:val="center"/>
            </w:pPr>
            <w:r>
              <w:rPr>
                <w:b/>
                <w:sz w:val="18"/>
              </w:rPr>
              <w:t>Descripción</w:t>
            </w:r>
          </w:p>
        </w:tc>
        <w:tc>
          <w:tcPr>
            <w:tcW w:w="1134" w:type="dxa"/>
            <w:shd w:val="clear" w:color="auto" w:fill="E7E6E6"/>
            <w:tcMar>
              <w:top w:w="70" w:type="dxa"/>
              <w:left w:w="70" w:type="dxa"/>
              <w:bottom w:w="70" w:type="dxa"/>
              <w:right w:w="70" w:type="dxa"/>
            </w:tcMar>
            <w:vAlign w:val="center"/>
          </w:tcPr>
          <w:p w14:paraId="32715C7E" w14:textId="77777777" w:rsidR="00AE7A49" w:rsidRDefault="00000000">
            <w:pPr>
              <w:spacing w:after="0" w:line="240" w:lineRule="auto"/>
              <w:jc w:val="center"/>
            </w:pPr>
            <w:r>
              <w:rPr>
                <w:b/>
                <w:sz w:val="18"/>
              </w:rPr>
              <w:t>Cant.</w:t>
            </w:r>
          </w:p>
        </w:tc>
        <w:tc>
          <w:tcPr>
            <w:tcW w:w="1701" w:type="dxa"/>
            <w:shd w:val="clear" w:color="auto" w:fill="E7E6E6"/>
            <w:tcMar>
              <w:top w:w="70" w:type="dxa"/>
              <w:left w:w="70" w:type="dxa"/>
              <w:bottom w:w="70" w:type="dxa"/>
              <w:right w:w="70" w:type="dxa"/>
            </w:tcMar>
            <w:vAlign w:val="center"/>
          </w:tcPr>
          <w:p w14:paraId="41F616D4" w14:textId="77777777" w:rsidR="00AE7A49" w:rsidRDefault="00000000">
            <w:pPr>
              <w:spacing w:after="0" w:line="240" w:lineRule="auto"/>
              <w:jc w:val="center"/>
            </w:pPr>
            <w:r>
              <w:rPr>
                <w:b/>
                <w:sz w:val="18"/>
              </w:rPr>
              <w:t>Costo U. (Bs.)</w:t>
            </w:r>
          </w:p>
        </w:tc>
        <w:tc>
          <w:tcPr>
            <w:tcW w:w="1701" w:type="dxa"/>
            <w:shd w:val="clear" w:color="auto" w:fill="E7E6E6"/>
            <w:tcMar>
              <w:top w:w="70" w:type="dxa"/>
              <w:left w:w="70" w:type="dxa"/>
              <w:bottom w:w="70" w:type="dxa"/>
              <w:right w:w="70" w:type="dxa"/>
            </w:tcMar>
            <w:vAlign w:val="center"/>
          </w:tcPr>
          <w:p w14:paraId="18D6A0AE" w14:textId="77777777" w:rsidR="00AE7A49" w:rsidRDefault="00000000">
            <w:pPr>
              <w:spacing w:after="0" w:line="240" w:lineRule="auto"/>
              <w:jc w:val="center"/>
            </w:pPr>
            <w:r>
              <w:rPr>
                <w:b/>
                <w:sz w:val="18"/>
              </w:rPr>
              <w:t>Costo total (Bs.)</w:t>
            </w:r>
          </w:p>
        </w:tc>
      </w:tr>
      <w:tr w:rsidR="00AE7A49" w14:paraId="7F239182" w14:textId="77777777">
        <w:trPr>
          <w:cantSplit/>
          <w:jc w:val="center"/>
        </w:trPr>
        <w:tc>
          <w:tcPr>
            <w:tcW w:w="4535" w:type="dxa"/>
            <w:tcMar>
              <w:top w:w="70" w:type="dxa"/>
              <w:left w:w="70" w:type="dxa"/>
              <w:bottom w:w="70" w:type="dxa"/>
              <w:right w:w="70" w:type="dxa"/>
            </w:tcMar>
            <w:vAlign w:val="center"/>
          </w:tcPr>
          <w:p w14:paraId="0E8F7C40" w14:textId="77777777" w:rsidR="00AE7A49" w:rsidRDefault="00000000">
            <w:pPr>
              <w:spacing w:after="0" w:line="240" w:lineRule="auto"/>
              <w:jc w:val="center"/>
            </w:pPr>
            <w:r>
              <w:rPr>
                <w:sz w:val="18"/>
              </w:rPr>
              <w:t>Desarrollo del sistema web con base de datos</w:t>
            </w:r>
          </w:p>
        </w:tc>
        <w:tc>
          <w:tcPr>
            <w:tcW w:w="1134" w:type="dxa"/>
            <w:tcMar>
              <w:top w:w="70" w:type="dxa"/>
              <w:left w:w="70" w:type="dxa"/>
              <w:bottom w:w="70" w:type="dxa"/>
              <w:right w:w="70" w:type="dxa"/>
            </w:tcMar>
            <w:vAlign w:val="center"/>
          </w:tcPr>
          <w:p w14:paraId="319E5E38" w14:textId="77777777" w:rsidR="00AE7A49" w:rsidRDefault="00000000">
            <w:pPr>
              <w:spacing w:after="0" w:line="240" w:lineRule="auto"/>
            </w:pPr>
            <w:r>
              <w:rPr>
                <w:sz w:val="18"/>
              </w:rPr>
              <w:t>1</w:t>
            </w:r>
          </w:p>
        </w:tc>
        <w:tc>
          <w:tcPr>
            <w:tcW w:w="1701" w:type="dxa"/>
            <w:tcMar>
              <w:top w:w="70" w:type="dxa"/>
              <w:left w:w="70" w:type="dxa"/>
              <w:bottom w:w="70" w:type="dxa"/>
              <w:right w:w="70" w:type="dxa"/>
            </w:tcMar>
            <w:vAlign w:val="center"/>
          </w:tcPr>
          <w:p w14:paraId="23916250" w14:textId="77777777" w:rsidR="00AE7A49" w:rsidRDefault="00000000">
            <w:pPr>
              <w:spacing w:after="0" w:line="240" w:lineRule="auto"/>
            </w:pPr>
            <w:r>
              <w:rPr>
                <w:sz w:val="18"/>
              </w:rPr>
              <w:t>2.690</w:t>
            </w:r>
          </w:p>
        </w:tc>
        <w:tc>
          <w:tcPr>
            <w:tcW w:w="1701" w:type="dxa"/>
            <w:tcMar>
              <w:top w:w="70" w:type="dxa"/>
              <w:left w:w="70" w:type="dxa"/>
              <w:bottom w:w="70" w:type="dxa"/>
              <w:right w:w="70" w:type="dxa"/>
            </w:tcMar>
            <w:vAlign w:val="center"/>
          </w:tcPr>
          <w:p w14:paraId="1B7553FB" w14:textId="77777777" w:rsidR="00AE7A49" w:rsidRDefault="00000000">
            <w:pPr>
              <w:spacing w:after="0" w:line="240" w:lineRule="auto"/>
            </w:pPr>
            <w:r>
              <w:rPr>
                <w:sz w:val="18"/>
              </w:rPr>
              <w:t>2.690</w:t>
            </w:r>
          </w:p>
        </w:tc>
      </w:tr>
      <w:tr w:rsidR="00AE7A49" w14:paraId="700C5362" w14:textId="77777777">
        <w:trPr>
          <w:cantSplit/>
          <w:jc w:val="center"/>
        </w:trPr>
        <w:tc>
          <w:tcPr>
            <w:tcW w:w="4535" w:type="dxa"/>
            <w:tcMar>
              <w:top w:w="70" w:type="dxa"/>
              <w:left w:w="70" w:type="dxa"/>
              <w:bottom w:w="70" w:type="dxa"/>
              <w:right w:w="70" w:type="dxa"/>
            </w:tcMar>
            <w:vAlign w:val="center"/>
          </w:tcPr>
          <w:p w14:paraId="12921374" w14:textId="77777777" w:rsidR="00AE7A49" w:rsidRDefault="00000000">
            <w:pPr>
              <w:spacing w:after="0" w:line="240" w:lineRule="auto"/>
              <w:jc w:val="center"/>
            </w:pPr>
            <w:r>
              <w:rPr>
                <w:sz w:val="18"/>
              </w:rPr>
              <w:t>Computadora o laptop</w:t>
            </w:r>
          </w:p>
        </w:tc>
        <w:tc>
          <w:tcPr>
            <w:tcW w:w="1134" w:type="dxa"/>
            <w:tcMar>
              <w:top w:w="70" w:type="dxa"/>
              <w:left w:w="70" w:type="dxa"/>
              <w:bottom w:w="70" w:type="dxa"/>
              <w:right w:w="70" w:type="dxa"/>
            </w:tcMar>
            <w:vAlign w:val="center"/>
          </w:tcPr>
          <w:p w14:paraId="0900F9EC" w14:textId="77777777" w:rsidR="00AE7A49" w:rsidRDefault="00000000">
            <w:pPr>
              <w:spacing w:after="0" w:line="240" w:lineRule="auto"/>
            </w:pPr>
            <w:r>
              <w:rPr>
                <w:sz w:val="18"/>
              </w:rPr>
              <w:t>1</w:t>
            </w:r>
          </w:p>
        </w:tc>
        <w:tc>
          <w:tcPr>
            <w:tcW w:w="1701" w:type="dxa"/>
            <w:tcMar>
              <w:top w:w="70" w:type="dxa"/>
              <w:left w:w="70" w:type="dxa"/>
              <w:bottom w:w="70" w:type="dxa"/>
              <w:right w:w="70" w:type="dxa"/>
            </w:tcMar>
            <w:vAlign w:val="center"/>
          </w:tcPr>
          <w:p w14:paraId="05808FBB" w14:textId="77777777" w:rsidR="00AE7A49" w:rsidRDefault="00000000">
            <w:pPr>
              <w:spacing w:after="0" w:line="240" w:lineRule="auto"/>
            </w:pPr>
            <w:r>
              <w:rPr>
                <w:sz w:val="18"/>
              </w:rPr>
              <w:t>5.600</w:t>
            </w:r>
          </w:p>
        </w:tc>
        <w:tc>
          <w:tcPr>
            <w:tcW w:w="1701" w:type="dxa"/>
            <w:tcMar>
              <w:top w:w="70" w:type="dxa"/>
              <w:left w:w="70" w:type="dxa"/>
              <w:bottom w:w="70" w:type="dxa"/>
              <w:right w:w="70" w:type="dxa"/>
            </w:tcMar>
            <w:vAlign w:val="center"/>
          </w:tcPr>
          <w:p w14:paraId="3016A6DE" w14:textId="77777777" w:rsidR="00AE7A49" w:rsidRDefault="00000000">
            <w:pPr>
              <w:spacing w:after="0" w:line="240" w:lineRule="auto"/>
            </w:pPr>
            <w:r>
              <w:rPr>
                <w:sz w:val="18"/>
              </w:rPr>
              <w:t>5.600</w:t>
            </w:r>
          </w:p>
        </w:tc>
      </w:tr>
      <w:tr w:rsidR="00AE7A49" w14:paraId="77F8F345" w14:textId="77777777">
        <w:trPr>
          <w:cantSplit/>
          <w:jc w:val="center"/>
        </w:trPr>
        <w:tc>
          <w:tcPr>
            <w:tcW w:w="4535" w:type="dxa"/>
            <w:tcMar>
              <w:top w:w="70" w:type="dxa"/>
              <w:left w:w="70" w:type="dxa"/>
              <w:bottom w:w="70" w:type="dxa"/>
              <w:right w:w="70" w:type="dxa"/>
            </w:tcMar>
            <w:vAlign w:val="center"/>
          </w:tcPr>
          <w:p w14:paraId="23E7D469" w14:textId="77777777" w:rsidR="00AE7A49" w:rsidRDefault="00000000">
            <w:pPr>
              <w:spacing w:after="0" w:line="240" w:lineRule="auto"/>
              <w:jc w:val="center"/>
            </w:pPr>
            <w:r>
              <w:rPr>
                <w:sz w:val="18"/>
              </w:rPr>
              <w:t>Accesorios informáticos</w:t>
            </w:r>
          </w:p>
        </w:tc>
        <w:tc>
          <w:tcPr>
            <w:tcW w:w="1134" w:type="dxa"/>
            <w:tcMar>
              <w:top w:w="70" w:type="dxa"/>
              <w:left w:w="70" w:type="dxa"/>
              <w:bottom w:w="70" w:type="dxa"/>
              <w:right w:w="70" w:type="dxa"/>
            </w:tcMar>
            <w:vAlign w:val="center"/>
          </w:tcPr>
          <w:p w14:paraId="0FCC72B9" w14:textId="77777777" w:rsidR="00AE7A49" w:rsidRDefault="00000000">
            <w:pPr>
              <w:spacing w:after="0" w:line="240" w:lineRule="auto"/>
            </w:pPr>
            <w:r>
              <w:rPr>
                <w:sz w:val="18"/>
              </w:rPr>
              <w:t>1</w:t>
            </w:r>
          </w:p>
        </w:tc>
        <w:tc>
          <w:tcPr>
            <w:tcW w:w="1701" w:type="dxa"/>
            <w:tcMar>
              <w:top w:w="70" w:type="dxa"/>
              <w:left w:w="70" w:type="dxa"/>
              <w:bottom w:w="70" w:type="dxa"/>
              <w:right w:w="70" w:type="dxa"/>
            </w:tcMar>
            <w:vAlign w:val="center"/>
          </w:tcPr>
          <w:p w14:paraId="3159EDFD" w14:textId="77777777" w:rsidR="00AE7A49" w:rsidRDefault="00000000">
            <w:pPr>
              <w:spacing w:after="0" w:line="240" w:lineRule="auto"/>
            </w:pPr>
            <w:r>
              <w:rPr>
                <w:sz w:val="18"/>
              </w:rPr>
              <w:t>250</w:t>
            </w:r>
          </w:p>
        </w:tc>
        <w:tc>
          <w:tcPr>
            <w:tcW w:w="1701" w:type="dxa"/>
            <w:tcMar>
              <w:top w:w="70" w:type="dxa"/>
              <w:left w:w="70" w:type="dxa"/>
              <w:bottom w:w="70" w:type="dxa"/>
              <w:right w:w="70" w:type="dxa"/>
            </w:tcMar>
            <w:vAlign w:val="center"/>
          </w:tcPr>
          <w:p w14:paraId="620BC106" w14:textId="77777777" w:rsidR="00AE7A49" w:rsidRDefault="00000000">
            <w:pPr>
              <w:spacing w:after="0" w:line="240" w:lineRule="auto"/>
            </w:pPr>
            <w:r>
              <w:rPr>
                <w:sz w:val="18"/>
              </w:rPr>
              <w:t>250</w:t>
            </w:r>
          </w:p>
        </w:tc>
      </w:tr>
      <w:tr w:rsidR="00AE7A49" w14:paraId="31662E0D" w14:textId="77777777">
        <w:trPr>
          <w:cantSplit/>
          <w:jc w:val="center"/>
        </w:trPr>
        <w:tc>
          <w:tcPr>
            <w:tcW w:w="4535" w:type="dxa"/>
            <w:tcMar>
              <w:top w:w="70" w:type="dxa"/>
              <w:left w:w="70" w:type="dxa"/>
              <w:bottom w:w="70" w:type="dxa"/>
              <w:right w:w="70" w:type="dxa"/>
            </w:tcMar>
            <w:vAlign w:val="center"/>
          </w:tcPr>
          <w:p w14:paraId="24999415" w14:textId="77777777" w:rsidR="00AE7A49" w:rsidRDefault="00000000">
            <w:pPr>
              <w:spacing w:after="0" w:line="240" w:lineRule="auto"/>
              <w:jc w:val="center"/>
            </w:pPr>
            <w:r>
              <w:rPr>
                <w:sz w:val="18"/>
              </w:rPr>
              <w:t>TOTAL DE INVERSIÓN</w:t>
            </w:r>
          </w:p>
        </w:tc>
        <w:tc>
          <w:tcPr>
            <w:tcW w:w="1134" w:type="dxa"/>
            <w:tcMar>
              <w:top w:w="70" w:type="dxa"/>
              <w:left w:w="70" w:type="dxa"/>
              <w:bottom w:w="70" w:type="dxa"/>
              <w:right w:w="70" w:type="dxa"/>
            </w:tcMar>
            <w:vAlign w:val="center"/>
          </w:tcPr>
          <w:p w14:paraId="32D2A067" w14:textId="77777777" w:rsidR="00AE7A49" w:rsidRDefault="00AE7A49">
            <w:pPr>
              <w:spacing w:after="0" w:line="240" w:lineRule="auto"/>
            </w:pPr>
          </w:p>
        </w:tc>
        <w:tc>
          <w:tcPr>
            <w:tcW w:w="1701" w:type="dxa"/>
            <w:tcMar>
              <w:top w:w="70" w:type="dxa"/>
              <w:left w:w="70" w:type="dxa"/>
              <w:bottom w:w="70" w:type="dxa"/>
              <w:right w:w="70" w:type="dxa"/>
            </w:tcMar>
            <w:vAlign w:val="center"/>
          </w:tcPr>
          <w:p w14:paraId="556060CA" w14:textId="77777777" w:rsidR="00AE7A49" w:rsidRDefault="00AE7A49">
            <w:pPr>
              <w:spacing w:after="0" w:line="240" w:lineRule="auto"/>
            </w:pPr>
          </w:p>
        </w:tc>
        <w:tc>
          <w:tcPr>
            <w:tcW w:w="1701" w:type="dxa"/>
            <w:tcMar>
              <w:top w:w="70" w:type="dxa"/>
              <w:left w:w="70" w:type="dxa"/>
              <w:bottom w:w="70" w:type="dxa"/>
              <w:right w:w="70" w:type="dxa"/>
            </w:tcMar>
            <w:vAlign w:val="center"/>
          </w:tcPr>
          <w:p w14:paraId="6D6E0943" w14:textId="77777777" w:rsidR="00AE7A49" w:rsidRDefault="00000000">
            <w:pPr>
              <w:spacing w:after="0" w:line="240" w:lineRule="auto"/>
            </w:pPr>
            <w:r>
              <w:rPr>
                <w:sz w:val="18"/>
              </w:rPr>
              <w:t>8.540</w:t>
            </w:r>
          </w:p>
        </w:tc>
      </w:tr>
    </w:tbl>
    <w:p w14:paraId="380172FA" w14:textId="77777777" w:rsidR="00AE7A49" w:rsidRDefault="00AE7A49">
      <w:pPr>
        <w:spacing w:after="40"/>
      </w:pPr>
    </w:p>
    <w:p w14:paraId="2AA4BAE3" w14:textId="77777777" w:rsidR="00AE7A49" w:rsidRDefault="00000000">
      <w:pPr>
        <w:spacing w:line="240" w:lineRule="auto"/>
        <w:jc w:val="center"/>
      </w:pPr>
      <w:r>
        <w:rPr>
          <w:i/>
          <w:sz w:val="18"/>
        </w:rPr>
        <w:t>Tabla 6. Cálculo referencial de inversión.</w:t>
      </w:r>
    </w:p>
    <w:p w14:paraId="0CA256AF" w14:textId="77777777" w:rsidR="00AE7A49" w:rsidRDefault="00000000">
      <w:pPr>
        <w:ind w:firstLine="567"/>
        <w:jc w:val="both"/>
      </w:pPr>
      <w:r>
        <w:t>El costo asignado al desarrollo representa un valor de referencia de mercado para el diseño, programación, configuración de base de datos y puesta en funcionamiento. La computadora y los accesorios se consideran solamente cuando el alojamiento no dispone de ellos.</w:t>
      </w:r>
    </w:p>
    <w:p w14:paraId="4AE41E3D" w14:textId="77777777" w:rsidR="00AE7A49" w:rsidRDefault="00000000">
      <w:pPr>
        <w:keepNext/>
        <w:spacing w:before="200" w:line="276" w:lineRule="auto"/>
      </w:pPr>
      <w:r>
        <w:rPr>
          <w:b/>
          <w:sz w:val="24"/>
        </w:rPr>
        <w:t>4.2. COSTO DE PRODUCCIÓN</w:t>
      </w:r>
    </w:p>
    <w:p w14:paraId="2C68D983" w14:textId="77777777" w:rsidR="00AE7A49" w:rsidRDefault="00000000">
      <w:pPr>
        <w:ind w:firstLine="567"/>
        <w:jc w:val="both"/>
      </w:pPr>
      <w:r>
        <w:t>Para mantener el sistema en funcionamiento se consideran costos fijos relacionados con internet, hosting y dominio, además de un costo variable estimado de energía eléctrica. Los montos se presentan únicamente como referencia académica.</w:t>
      </w:r>
    </w:p>
    <w:tbl>
      <w:tblPr>
        <w:tblStyle w:val="Tablaconcuadrcula"/>
        <w:tblW w:w="0" w:type="auto"/>
        <w:jc w:val="center"/>
        <w:tblLook w:val="04A0" w:firstRow="1" w:lastRow="0" w:firstColumn="1" w:lastColumn="0" w:noHBand="0" w:noVBand="1"/>
      </w:tblPr>
      <w:tblGrid>
        <w:gridCol w:w="3969"/>
        <w:gridCol w:w="1701"/>
        <w:gridCol w:w="1701"/>
        <w:gridCol w:w="1701"/>
      </w:tblGrid>
      <w:tr w:rsidR="00AE7A49" w14:paraId="61FA721A" w14:textId="77777777">
        <w:trPr>
          <w:cantSplit/>
          <w:tblHeader/>
          <w:jc w:val="center"/>
        </w:trPr>
        <w:tc>
          <w:tcPr>
            <w:tcW w:w="3969" w:type="dxa"/>
            <w:shd w:val="clear" w:color="auto" w:fill="E7E6E6"/>
            <w:tcMar>
              <w:top w:w="70" w:type="dxa"/>
              <w:left w:w="70" w:type="dxa"/>
              <w:bottom w:w="70" w:type="dxa"/>
              <w:right w:w="70" w:type="dxa"/>
            </w:tcMar>
            <w:vAlign w:val="center"/>
          </w:tcPr>
          <w:p w14:paraId="4D6D37C7" w14:textId="77777777" w:rsidR="00AE7A49" w:rsidRDefault="00000000">
            <w:pPr>
              <w:spacing w:after="0" w:line="240" w:lineRule="auto"/>
              <w:jc w:val="center"/>
            </w:pPr>
            <w:r>
              <w:rPr>
                <w:b/>
                <w:sz w:val="18"/>
              </w:rPr>
              <w:t>Descripción</w:t>
            </w:r>
          </w:p>
        </w:tc>
        <w:tc>
          <w:tcPr>
            <w:tcW w:w="1701" w:type="dxa"/>
            <w:shd w:val="clear" w:color="auto" w:fill="E7E6E6"/>
            <w:tcMar>
              <w:top w:w="70" w:type="dxa"/>
              <w:left w:w="70" w:type="dxa"/>
              <w:bottom w:w="70" w:type="dxa"/>
              <w:right w:w="70" w:type="dxa"/>
            </w:tcMar>
            <w:vAlign w:val="center"/>
          </w:tcPr>
          <w:p w14:paraId="7201A82E" w14:textId="77777777" w:rsidR="00AE7A49" w:rsidRDefault="00000000">
            <w:pPr>
              <w:spacing w:after="0" w:line="240" w:lineRule="auto"/>
              <w:jc w:val="center"/>
            </w:pPr>
            <w:r>
              <w:rPr>
                <w:b/>
                <w:sz w:val="18"/>
              </w:rPr>
              <w:t>Frecuencia</w:t>
            </w:r>
          </w:p>
        </w:tc>
        <w:tc>
          <w:tcPr>
            <w:tcW w:w="1701" w:type="dxa"/>
            <w:shd w:val="clear" w:color="auto" w:fill="E7E6E6"/>
            <w:tcMar>
              <w:top w:w="70" w:type="dxa"/>
              <w:left w:w="70" w:type="dxa"/>
              <w:bottom w:w="70" w:type="dxa"/>
              <w:right w:w="70" w:type="dxa"/>
            </w:tcMar>
            <w:vAlign w:val="center"/>
          </w:tcPr>
          <w:p w14:paraId="449DD336" w14:textId="77777777" w:rsidR="00AE7A49" w:rsidRDefault="00000000">
            <w:pPr>
              <w:spacing w:after="0" w:line="240" w:lineRule="auto"/>
              <w:jc w:val="center"/>
            </w:pPr>
            <w:r>
              <w:rPr>
                <w:b/>
                <w:sz w:val="18"/>
              </w:rPr>
              <w:t>Costo (Bs.)</w:t>
            </w:r>
          </w:p>
        </w:tc>
        <w:tc>
          <w:tcPr>
            <w:tcW w:w="1701" w:type="dxa"/>
            <w:shd w:val="clear" w:color="auto" w:fill="E7E6E6"/>
            <w:tcMar>
              <w:top w:w="70" w:type="dxa"/>
              <w:left w:w="70" w:type="dxa"/>
              <w:bottom w:w="70" w:type="dxa"/>
              <w:right w:w="70" w:type="dxa"/>
            </w:tcMar>
            <w:vAlign w:val="center"/>
          </w:tcPr>
          <w:p w14:paraId="75BCAB09" w14:textId="77777777" w:rsidR="00AE7A49" w:rsidRDefault="00000000">
            <w:pPr>
              <w:spacing w:after="0" w:line="240" w:lineRule="auto"/>
              <w:jc w:val="center"/>
            </w:pPr>
            <w:r>
              <w:rPr>
                <w:b/>
                <w:sz w:val="18"/>
              </w:rPr>
              <w:t>Costo anual (Bs.)</w:t>
            </w:r>
          </w:p>
        </w:tc>
      </w:tr>
      <w:tr w:rsidR="00AE7A49" w14:paraId="2141D0B8" w14:textId="77777777">
        <w:trPr>
          <w:cantSplit/>
          <w:jc w:val="center"/>
        </w:trPr>
        <w:tc>
          <w:tcPr>
            <w:tcW w:w="3969" w:type="dxa"/>
            <w:tcMar>
              <w:top w:w="70" w:type="dxa"/>
              <w:left w:w="70" w:type="dxa"/>
              <w:bottom w:w="70" w:type="dxa"/>
              <w:right w:w="70" w:type="dxa"/>
            </w:tcMar>
            <w:vAlign w:val="center"/>
          </w:tcPr>
          <w:p w14:paraId="5FF836C5" w14:textId="77777777" w:rsidR="00AE7A49" w:rsidRDefault="00000000">
            <w:pPr>
              <w:spacing w:after="0" w:line="240" w:lineRule="auto"/>
              <w:jc w:val="center"/>
            </w:pPr>
            <w:r>
              <w:rPr>
                <w:sz w:val="18"/>
              </w:rPr>
              <w:t>Servicio de Internet</w:t>
            </w:r>
          </w:p>
        </w:tc>
        <w:tc>
          <w:tcPr>
            <w:tcW w:w="1701" w:type="dxa"/>
            <w:tcMar>
              <w:top w:w="70" w:type="dxa"/>
              <w:left w:w="70" w:type="dxa"/>
              <w:bottom w:w="70" w:type="dxa"/>
              <w:right w:w="70" w:type="dxa"/>
            </w:tcMar>
            <w:vAlign w:val="center"/>
          </w:tcPr>
          <w:p w14:paraId="505A0FE9" w14:textId="77777777" w:rsidR="00AE7A49" w:rsidRDefault="00000000">
            <w:pPr>
              <w:spacing w:after="0" w:line="240" w:lineRule="auto"/>
            </w:pPr>
            <w:r>
              <w:rPr>
                <w:sz w:val="18"/>
              </w:rPr>
              <w:t>Mensual</w:t>
            </w:r>
          </w:p>
        </w:tc>
        <w:tc>
          <w:tcPr>
            <w:tcW w:w="1701" w:type="dxa"/>
            <w:tcMar>
              <w:top w:w="70" w:type="dxa"/>
              <w:left w:w="70" w:type="dxa"/>
              <w:bottom w:w="70" w:type="dxa"/>
              <w:right w:w="70" w:type="dxa"/>
            </w:tcMar>
            <w:vAlign w:val="center"/>
          </w:tcPr>
          <w:p w14:paraId="2A215083" w14:textId="77777777" w:rsidR="00AE7A49" w:rsidRDefault="00000000">
            <w:pPr>
              <w:spacing w:after="0" w:line="240" w:lineRule="auto"/>
            </w:pPr>
            <w:r>
              <w:rPr>
                <w:sz w:val="18"/>
              </w:rPr>
              <w:t>169</w:t>
            </w:r>
          </w:p>
        </w:tc>
        <w:tc>
          <w:tcPr>
            <w:tcW w:w="1701" w:type="dxa"/>
            <w:tcMar>
              <w:top w:w="70" w:type="dxa"/>
              <w:left w:w="70" w:type="dxa"/>
              <w:bottom w:w="70" w:type="dxa"/>
              <w:right w:w="70" w:type="dxa"/>
            </w:tcMar>
            <w:vAlign w:val="center"/>
          </w:tcPr>
          <w:p w14:paraId="5B1A7686" w14:textId="77777777" w:rsidR="00AE7A49" w:rsidRDefault="00000000">
            <w:pPr>
              <w:spacing w:after="0" w:line="240" w:lineRule="auto"/>
            </w:pPr>
            <w:r>
              <w:rPr>
                <w:sz w:val="18"/>
              </w:rPr>
              <w:t>2.028</w:t>
            </w:r>
          </w:p>
        </w:tc>
      </w:tr>
      <w:tr w:rsidR="00AE7A49" w14:paraId="058304CA" w14:textId="77777777">
        <w:trPr>
          <w:cantSplit/>
          <w:jc w:val="center"/>
        </w:trPr>
        <w:tc>
          <w:tcPr>
            <w:tcW w:w="3969" w:type="dxa"/>
            <w:tcMar>
              <w:top w:w="70" w:type="dxa"/>
              <w:left w:w="70" w:type="dxa"/>
              <w:bottom w:w="70" w:type="dxa"/>
              <w:right w:w="70" w:type="dxa"/>
            </w:tcMar>
            <w:vAlign w:val="center"/>
          </w:tcPr>
          <w:p w14:paraId="74F0D4BE" w14:textId="77777777" w:rsidR="00AE7A49" w:rsidRDefault="00000000">
            <w:pPr>
              <w:spacing w:after="0" w:line="240" w:lineRule="auto"/>
              <w:jc w:val="center"/>
            </w:pPr>
            <w:r>
              <w:rPr>
                <w:sz w:val="18"/>
              </w:rPr>
              <w:t>Hosting y dominio .com</w:t>
            </w:r>
          </w:p>
        </w:tc>
        <w:tc>
          <w:tcPr>
            <w:tcW w:w="1701" w:type="dxa"/>
            <w:tcMar>
              <w:top w:w="70" w:type="dxa"/>
              <w:left w:w="70" w:type="dxa"/>
              <w:bottom w:w="70" w:type="dxa"/>
              <w:right w:w="70" w:type="dxa"/>
            </w:tcMar>
            <w:vAlign w:val="center"/>
          </w:tcPr>
          <w:p w14:paraId="561E7C2D" w14:textId="77777777" w:rsidR="00AE7A49" w:rsidRDefault="00000000">
            <w:pPr>
              <w:spacing w:after="0" w:line="240" w:lineRule="auto"/>
            </w:pPr>
            <w:r>
              <w:rPr>
                <w:sz w:val="18"/>
              </w:rPr>
              <w:t>Anual</w:t>
            </w:r>
          </w:p>
        </w:tc>
        <w:tc>
          <w:tcPr>
            <w:tcW w:w="1701" w:type="dxa"/>
            <w:tcMar>
              <w:top w:w="70" w:type="dxa"/>
              <w:left w:w="70" w:type="dxa"/>
              <w:bottom w:w="70" w:type="dxa"/>
              <w:right w:w="70" w:type="dxa"/>
            </w:tcMar>
            <w:vAlign w:val="center"/>
          </w:tcPr>
          <w:p w14:paraId="6A8EADA0" w14:textId="77777777" w:rsidR="00AE7A49" w:rsidRDefault="00000000">
            <w:pPr>
              <w:spacing w:after="0" w:line="240" w:lineRule="auto"/>
            </w:pPr>
            <w:r>
              <w:rPr>
                <w:sz w:val="18"/>
              </w:rPr>
              <w:t>470</w:t>
            </w:r>
          </w:p>
        </w:tc>
        <w:tc>
          <w:tcPr>
            <w:tcW w:w="1701" w:type="dxa"/>
            <w:tcMar>
              <w:top w:w="70" w:type="dxa"/>
              <w:left w:w="70" w:type="dxa"/>
              <w:bottom w:w="70" w:type="dxa"/>
              <w:right w:w="70" w:type="dxa"/>
            </w:tcMar>
            <w:vAlign w:val="center"/>
          </w:tcPr>
          <w:p w14:paraId="7EA7C6D0" w14:textId="77777777" w:rsidR="00AE7A49" w:rsidRDefault="00000000">
            <w:pPr>
              <w:spacing w:after="0" w:line="240" w:lineRule="auto"/>
            </w:pPr>
            <w:r>
              <w:rPr>
                <w:sz w:val="18"/>
              </w:rPr>
              <w:t>470</w:t>
            </w:r>
          </w:p>
        </w:tc>
      </w:tr>
      <w:tr w:rsidR="00AE7A49" w14:paraId="5CA66906" w14:textId="77777777">
        <w:trPr>
          <w:cantSplit/>
          <w:jc w:val="center"/>
        </w:trPr>
        <w:tc>
          <w:tcPr>
            <w:tcW w:w="3969" w:type="dxa"/>
            <w:tcMar>
              <w:top w:w="70" w:type="dxa"/>
              <w:left w:w="70" w:type="dxa"/>
              <w:bottom w:w="70" w:type="dxa"/>
              <w:right w:w="70" w:type="dxa"/>
            </w:tcMar>
            <w:vAlign w:val="center"/>
          </w:tcPr>
          <w:p w14:paraId="0E5B6A2A" w14:textId="77777777" w:rsidR="00AE7A49" w:rsidRDefault="00000000">
            <w:pPr>
              <w:spacing w:after="0" w:line="240" w:lineRule="auto"/>
              <w:jc w:val="center"/>
            </w:pPr>
            <w:r>
              <w:rPr>
                <w:sz w:val="18"/>
              </w:rPr>
              <w:t>TOTAL COSTOS FIJOS</w:t>
            </w:r>
          </w:p>
        </w:tc>
        <w:tc>
          <w:tcPr>
            <w:tcW w:w="1701" w:type="dxa"/>
            <w:tcMar>
              <w:top w:w="70" w:type="dxa"/>
              <w:left w:w="70" w:type="dxa"/>
              <w:bottom w:w="70" w:type="dxa"/>
              <w:right w:w="70" w:type="dxa"/>
            </w:tcMar>
            <w:vAlign w:val="center"/>
          </w:tcPr>
          <w:p w14:paraId="64048A3F" w14:textId="77777777" w:rsidR="00AE7A49" w:rsidRDefault="00AE7A49">
            <w:pPr>
              <w:spacing w:after="0" w:line="240" w:lineRule="auto"/>
            </w:pPr>
          </w:p>
        </w:tc>
        <w:tc>
          <w:tcPr>
            <w:tcW w:w="1701" w:type="dxa"/>
            <w:tcMar>
              <w:top w:w="70" w:type="dxa"/>
              <w:left w:w="70" w:type="dxa"/>
              <w:bottom w:w="70" w:type="dxa"/>
              <w:right w:w="70" w:type="dxa"/>
            </w:tcMar>
            <w:vAlign w:val="center"/>
          </w:tcPr>
          <w:p w14:paraId="1D388D8C" w14:textId="77777777" w:rsidR="00AE7A49" w:rsidRDefault="00AE7A49">
            <w:pPr>
              <w:spacing w:after="0" w:line="240" w:lineRule="auto"/>
            </w:pPr>
          </w:p>
        </w:tc>
        <w:tc>
          <w:tcPr>
            <w:tcW w:w="1701" w:type="dxa"/>
            <w:tcMar>
              <w:top w:w="70" w:type="dxa"/>
              <w:left w:w="70" w:type="dxa"/>
              <w:bottom w:w="70" w:type="dxa"/>
              <w:right w:w="70" w:type="dxa"/>
            </w:tcMar>
            <w:vAlign w:val="center"/>
          </w:tcPr>
          <w:p w14:paraId="1D9AF49A" w14:textId="77777777" w:rsidR="00AE7A49" w:rsidRDefault="00000000">
            <w:pPr>
              <w:spacing w:after="0" w:line="240" w:lineRule="auto"/>
            </w:pPr>
            <w:r>
              <w:rPr>
                <w:sz w:val="18"/>
              </w:rPr>
              <w:t>2.498</w:t>
            </w:r>
          </w:p>
        </w:tc>
      </w:tr>
    </w:tbl>
    <w:p w14:paraId="7717E40B" w14:textId="77777777" w:rsidR="00AE7A49" w:rsidRDefault="00AE7A49">
      <w:pPr>
        <w:spacing w:after="40"/>
      </w:pPr>
    </w:p>
    <w:p w14:paraId="6A94642B" w14:textId="77777777" w:rsidR="00AE7A49" w:rsidRDefault="00000000">
      <w:pPr>
        <w:spacing w:line="240" w:lineRule="auto"/>
        <w:jc w:val="center"/>
      </w:pPr>
      <w:r>
        <w:rPr>
          <w:i/>
          <w:sz w:val="18"/>
        </w:rPr>
        <w:t>Tabla 7. Costos fijos referenciales.</w:t>
      </w:r>
    </w:p>
    <w:tbl>
      <w:tblPr>
        <w:tblStyle w:val="Tablaconcuadrcula"/>
        <w:tblW w:w="0" w:type="auto"/>
        <w:jc w:val="center"/>
        <w:tblLook w:val="04A0" w:firstRow="1" w:lastRow="0" w:firstColumn="1" w:lastColumn="0" w:noHBand="0" w:noVBand="1"/>
      </w:tblPr>
      <w:tblGrid>
        <w:gridCol w:w="3969"/>
        <w:gridCol w:w="1701"/>
        <w:gridCol w:w="1701"/>
        <w:gridCol w:w="1701"/>
      </w:tblGrid>
      <w:tr w:rsidR="00AE7A49" w14:paraId="75688B18" w14:textId="77777777">
        <w:trPr>
          <w:cantSplit/>
          <w:tblHeader/>
          <w:jc w:val="center"/>
        </w:trPr>
        <w:tc>
          <w:tcPr>
            <w:tcW w:w="3969" w:type="dxa"/>
            <w:shd w:val="clear" w:color="auto" w:fill="E7E6E6"/>
            <w:tcMar>
              <w:top w:w="70" w:type="dxa"/>
              <w:left w:w="70" w:type="dxa"/>
              <w:bottom w:w="70" w:type="dxa"/>
              <w:right w:w="70" w:type="dxa"/>
            </w:tcMar>
            <w:vAlign w:val="center"/>
          </w:tcPr>
          <w:p w14:paraId="59D3AE4B" w14:textId="77777777" w:rsidR="00AE7A49" w:rsidRDefault="00000000">
            <w:pPr>
              <w:spacing w:after="0" w:line="240" w:lineRule="auto"/>
              <w:jc w:val="center"/>
            </w:pPr>
            <w:r>
              <w:rPr>
                <w:b/>
                <w:sz w:val="17"/>
              </w:rPr>
              <w:t>Descripción</w:t>
            </w:r>
          </w:p>
        </w:tc>
        <w:tc>
          <w:tcPr>
            <w:tcW w:w="1701" w:type="dxa"/>
            <w:shd w:val="clear" w:color="auto" w:fill="E7E6E6"/>
            <w:tcMar>
              <w:top w:w="70" w:type="dxa"/>
              <w:left w:w="70" w:type="dxa"/>
              <w:bottom w:w="70" w:type="dxa"/>
              <w:right w:w="70" w:type="dxa"/>
            </w:tcMar>
            <w:vAlign w:val="center"/>
          </w:tcPr>
          <w:p w14:paraId="28D269EF" w14:textId="77777777" w:rsidR="00AE7A49" w:rsidRDefault="00000000">
            <w:pPr>
              <w:spacing w:after="0" w:line="240" w:lineRule="auto"/>
              <w:jc w:val="center"/>
            </w:pPr>
            <w:r>
              <w:rPr>
                <w:b/>
                <w:sz w:val="17"/>
              </w:rPr>
              <w:t>Frecuencia</w:t>
            </w:r>
          </w:p>
        </w:tc>
        <w:tc>
          <w:tcPr>
            <w:tcW w:w="1701" w:type="dxa"/>
            <w:shd w:val="clear" w:color="auto" w:fill="E7E6E6"/>
            <w:tcMar>
              <w:top w:w="70" w:type="dxa"/>
              <w:left w:w="70" w:type="dxa"/>
              <w:bottom w:w="70" w:type="dxa"/>
              <w:right w:w="70" w:type="dxa"/>
            </w:tcMar>
            <w:vAlign w:val="center"/>
          </w:tcPr>
          <w:p w14:paraId="2B36C4E0" w14:textId="77777777" w:rsidR="00AE7A49" w:rsidRDefault="00000000">
            <w:pPr>
              <w:spacing w:after="0" w:line="240" w:lineRule="auto"/>
              <w:jc w:val="center"/>
            </w:pPr>
            <w:r>
              <w:rPr>
                <w:b/>
                <w:sz w:val="17"/>
              </w:rPr>
              <w:t>Costo estimado (Bs.)</w:t>
            </w:r>
          </w:p>
        </w:tc>
        <w:tc>
          <w:tcPr>
            <w:tcW w:w="1701" w:type="dxa"/>
            <w:shd w:val="clear" w:color="auto" w:fill="E7E6E6"/>
            <w:tcMar>
              <w:top w:w="70" w:type="dxa"/>
              <w:left w:w="70" w:type="dxa"/>
              <w:bottom w:w="70" w:type="dxa"/>
              <w:right w:w="70" w:type="dxa"/>
            </w:tcMar>
            <w:vAlign w:val="center"/>
          </w:tcPr>
          <w:p w14:paraId="6F2B910D" w14:textId="77777777" w:rsidR="00AE7A49" w:rsidRDefault="00000000">
            <w:pPr>
              <w:spacing w:after="0" w:line="240" w:lineRule="auto"/>
              <w:jc w:val="center"/>
            </w:pPr>
            <w:r>
              <w:rPr>
                <w:b/>
                <w:sz w:val="17"/>
              </w:rPr>
              <w:t>Costo anual (Bs.)</w:t>
            </w:r>
          </w:p>
        </w:tc>
      </w:tr>
      <w:tr w:rsidR="00AE7A49" w14:paraId="2FA08EFF" w14:textId="77777777">
        <w:trPr>
          <w:cantSplit/>
          <w:jc w:val="center"/>
        </w:trPr>
        <w:tc>
          <w:tcPr>
            <w:tcW w:w="3969" w:type="dxa"/>
            <w:tcMar>
              <w:top w:w="70" w:type="dxa"/>
              <w:left w:w="70" w:type="dxa"/>
              <w:bottom w:w="70" w:type="dxa"/>
              <w:right w:w="70" w:type="dxa"/>
            </w:tcMar>
            <w:vAlign w:val="center"/>
          </w:tcPr>
          <w:p w14:paraId="46ACFCCC" w14:textId="77777777" w:rsidR="00AE7A49" w:rsidRDefault="00000000">
            <w:pPr>
              <w:spacing w:after="0" w:line="240" w:lineRule="auto"/>
              <w:jc w:val="center"/>
            </w:pPr>
            <w:r>
              <w:rPr>
                <w:sz w:val="17"/>
              </w:rPr>
              <w:lastRenderedPageBreak/>
              <w:t>Consumo de energía eléctrica</w:t>
            </w:r>
          </w:p>
        </w:tc>
        <w:tc>
          <w:tcPr>
            <w:tcW w:w="1701" w:type="dxa"/>
            <w:tcMar>
              <w:top w:w="70" w:type="dxa"/>
              <w:left w:w="70" w:type="dxa"/>
              <w:bottom w:w="70" w:type="dxa"/>
              <w:right w:w="70" w:type="dxa"/>
            </w:tcMar>
            <w:vAlign w:val="center"/>
          </w:tcPr>
          <w:p w14:paraId="756AF94B" w14:textId="77777777" w:rsidR="00AE7A49" w:rsidRDefault="00000000">
            <w:pPr>
              <w:spacing w:after="0" w:line="240" w:lineRule="auto"/>
            </w:pPr>
            <w:r>
              <w:rPr>
                <w:sz w:val="17"/>
              </w:rPr>
              <w:t>Mensual estimado</w:t>
            </w:r>
          </w:p>
        </w:tc>
        <w:tc>
          <w:tcPr>
            <w:tcW w:w="1701" w:type="dxa"/>
            <w:tcMar>
              <w:top w:w="70" w:type="dxa"/>
              <w:left w:w="70" w:type="dxa"/>
              <w:bottom w:w="70" w:type="dxa"/>
              <w:right w:w="70" w:type="dxa"/>
            </w:tcMar>
            <w:vAlign w:val="center"/>
          </w:tcPr>
          <w:p w14:paraId="23EAB4A0" w14:textId="77777777" w:rsidR="00AE7A49" w:rsidRDefault="00000000">
            <w:pPr>
              <w:spacing w:after="0" w:line="240" w:lineRule="auto"/>
            </w:pPr>
            <w:r>
              <w:rPr>
                <w:sz w:val="17"/>
              </w:rPr>
              <w:t>15</w:t>
            </w:r>
          </w:p>
        </w:tc>
        <w:tc>
          <w:tcPr>
            <w:tcW w:w="1701" w:type="dxa"/>
            <w:tcMar>
              <w:top w:w="70" w:type="dxa"/>
              <w:left w:w="70" w:type="dxa"/>
              <w:bottom w:w="70" w:type="dxa"/>
              <w:right w:w="70" w:type="dxa"/>
            </w:tcMar>
            <w:vAlign w:val="center"/>
          </w:tcPr>
          <w:p w14:paraId="7E2013B2" w14:textId="77777777" w:rsidR="00AE7A49" w:rsidRDefault="00000000">
            <w:pPr>
              <w:spacing w:after="0" w:line="240" w:lineRule="auto"/>
            </w:pPr>
            <w:r>
              <w:rPr>
                <w:sz w:val="17"/>
              </w:rPr>
              <w:t>180</w:t>
            </w:r>
          </w:p>
        </w:tc>
      </w:tr>
      <w:tr w:rsidR="00AE7A49" w14:paraId="6BCD7337" w14:textId="77777777">
        <w:trPr>
          <w:cantSplit/>
          <w:jc w:val="center"/>
        </w:trPr>
        <w:tc>
          <w:tcPr>
            <w:tcW w:w="3969" w:type="dxa"/>
            <w:tcMar>
              <w:top w:w="70" w:type="dxa"/>
              <w:left w:w="70" w:type="dxa"/>
              <w:bottom w:w="70" w:type="dxa"/>
              <w:right w:w="70" w:type="dxa"/>
            </w:tcMar>
            <w:vAlign w:val="center"/>
          </w:tcPr>
          <w:p w14:paraId="3D9AA5E0" w14:textId="77777777" w:rsidR="00AE7A49" w:rsidRDefault="00000000">
            <w:pPr>
              <w:spacing w:after="0" w:line="240" w:lineRule="auto"/>
              <w:jc w:val="center"/>
            </w:pPr>
            <w:r>
              <w:rPr>
                <w:sz w:val="17"/>
              </w:rPr>
              <w:t>Mantenimiento eventual</w:t>
            </w:r>
          </w:p>
        </w:tc>
        <w:tc>
          <w:tcPr>
            <w:tcW w:w="1701" w:type="dxa"/>
            <w:tcMar>
              <w:top w:w="70" w:type="dxa"/>
              <w:left w:w="70" w:type="dxa"/>
              <w:bottom w:w="70" w:type="dxa"/>
              <w:right w:w="70" w:type="dxa"/>
            </w:tcMar>
            <w:vAlign w:val="center"/>
          </w:tcPr>
          <w:p w14:paraId="70DA6906" w14:textId="77777777" w:rsidR="00AE7A49" w:rsidRDefault="00000000">
            <w:pPr>
              <w:spacing w:after="0" w:line="240" w:lineRule="auto"/>
            </w:pPr>
            <w:r>
              <w:rPr>
                <w:sz w:val="17"/>
              </w:rPr>
              <w:t>Según necesidad</w:t>
            </w:r>
          </w:p>
        </w:tc>
        <w:tc>
          <w:tcPr>
            <w:tcW w:w="1701" w:type="dxa"/>
            <w:tcMar>
              <w:top w:w="70" w:type="dxa"/>
              <w:left w:w="70" w:type="dxa"/>
              <w:bottom w:w="70" w:type="dxa"/>
              <w:right w:w="70" w:type="dxa"/>
            </w:tcMar>
            <w:vAlign w:val="center"/>
          </w:tcPr>
          <w:p w14:paraId="05FC058B" w14:textId="77777777" w:rsidR="00AE7A49" w:rsidRDefault="00000000">
            <w:pPr>
              <w:spacing w:after="0" w:line="240" w:lineRule="auto"/>
            </w:pPr>
            <w:r>
              <w:rPr>
                <w:sz w:val="17"/>
              </w:rPr>
              <w:t>—</w:t>
            </w:r>
          </w:p>
        </w:tc>
        <w:tc>
          <w:tcPr>
            <w:tcW w:w="1701" w:type="dxa"/>
            <w:tcMar>
              <w:top w:w="70" w:type="dxa"/>
              <w:left w:w="70" w:type="dxa"/>
              <w:bottom w:w="70" w:type="dxa"/>
              <w:right w:w="70" w:type="dxa"/>
            </w:tcMar>
            <w:vAlign w:val="center"/>
          </w:tcPr>
          <w:p w14:paraId="306D4A70" w14:textId="77777777" w:rsidR="00AE7A49" w:rsidRDefault="00000000">
            <w:pPr>
              <w:spacing w:after="0" w:line="240" w:lineRule="auto"/>
            </w:pPr>
            <w:r>
              <w:rPr>
                <w:sz w:val="17"/>
              </w:rPr>
              <w:t>—</w:t>
            </w:r>
          </w:p>
        </w:tc>
      </w:tr>
      <w:tr w:rsidR="00AE7A49" w14:paraId="21BABACD" w14:textId="77777777">
        <w:trPr>
          <w:cantSplit/>
          <w:jc w:val="center"/>
        </w:trPr>
        <w:tc>
          <w:tcPr>
            <w:tcW w:w="3969" w:type="dxa"/>
            <w:tcMar>
              <w:top w:w="70" w:type="dxa"/>
              <w:left w:w="70" w:type="dxa"/>
              <w:bottom w:w="70" w:type="dxa"/>
              <w:right w:w="70" w:type="dxa"/>
            </w:tcMar>
            <w:vAlign w:val="center"/>
          </w:tcPr>
          <w:p w14:paraId="43C9FE97" w14:textId="77777777" w:rsidR="00AE7A49" w:rsidRDefault="00000000">
            <w:pPr>
              <w:spacing w:after="0" w:line="240" w:lineRule="auto"/>
              <w:jc w:val="center"/>
            </w:pPr>
            <w:r>
              <w:rPr>
                <w:sz w:val="17"/>
              </w:rPr>
              <w:t>TOTAL VARIABLE ESTIMADO</w:t>
            </w:r>
          </w:p>
        </w:tc>
        <w:tc>
          <w:tcPr>
            <w:tcW w:w="1701" w:type="dxa"/>
            <w:tcMar>
              <w:top w:w="70" w:type="dxa"/>
              <w:left w:w="70" w:type="dxa"/>
              <w:bottom w:w="70" w:type="dxa"/>
              <w:right w:w="70" w:type="dxa"/>
            </w:tcMar>
            <w:vAlign w:val="center"/>
          </w:tcPr>
          <w:p w14:paraId="3738B934" w14:textId="77777777" w:rsidR="00AE7A49" w:rsidRDefault="00AE7A49">
            <w:pPr>
              <w:spacing w:after="0" w:line="240" w:lineRule="auto"/>
            </w:pPr>
          </w:p>
        </w:tc>
        <w:tc>
          <w:tcPr>
            <w:tcW w:w="1701" w:type="dxa"/>
            <w:tcMar>
              <w:top w:w="70" w:type="dxa"/>
              <w:left w:w="70" w:type="dxa"/>
              <w:bottom w:w="70" w:type="dxa"/>
              <w:right w:w="70" w:type="dxa"/>
            </w:tcMar>
            <w:vAlign w:val="center"/>
          </w:tcPr>
          <w:p w14:paraId="1625CB45" w14:textId="77777777" w:rsidR="00AE7A49" w:rsidRDefault="00AE7A49">
            <w:pPr>
              <w:spacing w:after="0" w:line="240" w:lineRule="auto"/>
            </w:pPr>
          </w:p>
        </w:tc>
        <w:tc>
          <w:tcPr>
            <w:tcW w:w="1701" w:type="dxa"/>
            <w:tcMar>
              <w:top w:w="70" w:type="dxa"/>
              <w:left w:w="70" w:type="dxa"/>
              <w:bottom w:w="70" w:type="dxa"/>
              <w:right w:w="70" w:type="dxa"/>
            </w:tcMar>
            <w:vAlign w:val="center"/>
          </w:tcPr>
          <w:p w14:paraId="42F3E591" w14:textId="77777777" w:rsidR="00AE7A49" w:rsidRDefault="00000000">
            <w:pPr>
              <w:spacing w:after="0" w:line="240" w:lineRule="auto"/>
            </w:pPr>
            <w:r>
              <w:rPr>
                <w:sz w:val="17"/>
              </w:rPr>
              <w:t>180</w:t>
            </w:r>
          </w:p>
        </w:tc>
      </w:tr>
    </w:tbl>
    <w:p w14:paraId="139D1D1F" w14:textId="77777777" w:rsidR="00AE7A49" w:rsidRDefault="00AE7A49">
      <w:pPr>
        <w:spacing w:after="40"/>
      </w:pPr>
    </w:p>
    <w:p w14:paraId="0D72EF27" w14:textId="77777777" w:rsidR="00AE7A49" w:rsidRDefault="00000000">
      <w:pPr>
        <w:spacing w:line="240" w:lineRule="auto"/>
        <w:jc w:val="center"/>
      </w:pPr>
      <w:r>
        <w:rPr>
          <w:i/>
          <w:sz w:val="18"/>
        </w:rPr>
        <w:t>Tabla 8. Costos variables estimados.</w:t>
      </w:r>
    </w:p>
    <w:tbl>
      <w:tblPr>
        <w:tblStyle w:val="Tablaconcuadrcula"/>
        <w:tblW w:w="0" w:type="auto"/>
        <w:jc w:val="center"/>
        <w:tblLook w:val="04A0" w:firstRow="1" w:lastRow="0" w:firstColumn="1" w:lastColumn="0" w:noHBand="0" w:noVBand="1"/>
      </w:tblPr>
      <w:tblGrid>
        <w:gridCol w:w="6236"/>
        <w:gridCol w:w="2835"/>
      </w:tblGrid>
      <w:tr w:rsidR="00AE7A49" w14:paraId="12EA6097" w14:textId="77777777">
        <w:trPr>
          <w:cantSplit/>
          <w:tblHeader/>
          <w:jc w:val="center"/>
        </w:trPr>
        <w:tc>
          <w:tcPr>
            <w:tcW w:w="6236" w:type="dxa"/>
            <w:shd w:val="clear" w:color="auto" w:fill="E7E6E6"/>
            <w:tcMar>
              <w:top w:w="70" w:type="dxa"/>
              <w:left w:w="70" w:type="dxa"/>
              <w:bottom w:w="70" w:type="dxa"/>
              <w:right w:w="70" w:type="dxa"/>
            </w:tcMar>
            <w:vAlign w:val="center"/>
          </w:tcPr>
          <w:p w14:paraId="0D4D6A30" w14:textId="77777777" w:rsidR="00AE7A49" w:rsidRDefault="00000000">
            <w:pPr>
              <w:spacing w:after="0" w:line="240" w:lineRule="auto"/>
              <w:jc w:val="center"/>
            </w:pPr>
            <w:r>
              <w:rPr>
                <w:b/>
                <w:sz w:val="18"/>
              </w:rPr>
              <w:t>Tipo de costo</w:t>
            </w:r>
          </w:p>
        </w:tc>
        <w:tc>
          <w:tcPr>
            <w:tcW w:w="2835" w:type="dxa"/>
            <w:shd w:val="clear" w:color="auto" w:fill="E7E6E6"/>
            <w:tcMar>
              <w:top w:w="70" w:type="dxa"/>
              <w:left w:w="70" w:type="dxa"/>
              <w:bottom w:w="70" w:type="dxa"/>
              <w:right w:w="70" w:type="dxa"/>
            </w:tcMar>
            <w:vAlign w:val="center"/>
          </w:tcPr>
          <w:p w14:paraId="6DEF5DB2" w14:textId="77777777" w:rsidR="00AE7A49" w:rsidRDefault="00000000">
            <w:pPr>
              <w:spacing w:after="0" w:line="240" w:lineRule="auto"/>
              <w:jc w:val="center"/>
            </w:pPr>
            <w:r>
              <w:rPr>
                <w:b/>
                <w:sz w:val="18"/>
              </w:rPr>
              <w:t>Total anual (Bs.)</w:t>
            </w:r>
          </w:p>
        </w:tc>
      </w:tr>
      <w:tr w:rsidR="00AE7A49" w14:paraId="346E693E" w14:textId="77777777">
        <w:trPr>
          <w:cantSplit/>
          <w:jc w:val="center"/>
        </w:trPr>
        <w:tc>
          <w:tcPr>
            <w:tcW w:w="6236" w:type="dxa"/>
            <w:tcMar>
              <w:top w:w="70" w:type="dxa"/>
              <w:left w:w="70" w:type="dxa"/>
              <w:bottom w:w="70" w:type="dxa"/>
              <w:right w:w="70" w:type="dxa"/>
            </w:tcMar>
            <w:vAlign w:val="center"/>
          </w:tcPr>
          <w:p w14:paraId="44883C20" w14:textId="77777777" w:rsidR="00AE7A49" w:rsidRDefault="00000000">
            <w:pPr>
              <w:spacing w:after="0" w:line="240" w:lineRule="auto"/>
              <w:jc w:val="center"/>
            </w:pPr>
            <w:r>
              <w:rPr>
                <w:sz w:val="18"/>
              </w:rPr>
              <w:t>Costos fijos</w:t>
            </w:r>
          </w:p>
        </w:tc>
        <w:tc>
          <w:tcPr>
            <w:tcW w:w="2835" w:type="dxa"/>
            <w:tcMar>
              <w:top w:w="70" w:type="dxa"/>
              <w:left w:w="70" w:type="dxa"/>
              <w:bottom w:w="70" w:type="dxa"/>
              <w:right w:w="70" w:type="dxa"/>
            </w:tcMar>
            <w:vAlign w:val="center"/>
          </w:tcPr>
          <w:p w14:paraId="3977651A" w14:textId="77777777" w:rsidR="00AE7A49" w:rsidRDefault="00000000">
            <w:pPr>
              <w:spacing w:after="0" w:line="240" w:lineRule="auto"/>
            </w:pPr>
            <w:r>
              <w:rPr>
                <w:sz w:val="18"/>
              </w:rPr>
              <w:t>2.498</w:t>
            </w:r>
          </w:p>
        </w:tc>
      </w:tr>
      <w:tr w:rsidR="00AE7A49" w14:paraId="663401F7" w14:textId="77777777">
        <w:trPr>
          <w:cantSplit/>
          <w:jc w:val="center"/>
        </w:trPr>
        <w:tc>
          <w:tcPr>
            <w:tcW w:w="6236" w:type="dxa"/>
            <w:tcMar>
              <w:top w:w="70" w:type="dxa"/>
              <w:left w:w="70" w:type="dxa"/>
              <w:bottom w:w="70" w:type="dxa"/>
              <w:right w:w="70" w:type="dxa"/>
            </w:tcMar>
            <w:vAlign w:val="center"/>
          </w:tcPr>
          <w:p w14:paraId="0AC83E5A" w14:textId="77777777" w:rsidR="00AE7A49" w:rsidRDefault="00000000">
            <w:pPr>
              <w:spacing w:after="0" w:line="240" w:lineRule="auto"/>
              <w:jc w:val="center"/>
            </w:pPr>
            <w:r>
              <w:rPr>
                <w:sz w:val="18"/>
              </w:rPr>
              <w:t>Costos variables estimados</w:t>
            </w:r>
          </w:p>
        </w:tc>
        <w:tc>
          <w:tcPr>
            <w:tcW w:w="2835" w:type="dxa"/>
            <w:tcMar>
              <w:top w:w="70" w:type="dxa"/>
              <w:left w:w="70" w:type="dxa"/>
              <w:bottom w:w="70" w:type="dxa"/>
              <w:right w:w="70" w:type="dxa"/>
            </w:tcMar>
            <w:vAlign w:val="center"/>
          </w:tcPr>
          <w:p w14:paraId="3F0CB978" w14:textId="77777777" w:rsidR="00AE7A49" w:rsidRDefault="00000000">
            <w:pPr>
              <w:spacing w:after="0" w:line="240" w:lineRule="auto"/>
            </w:pPr>
            <w:r>
              <w:rPr>
                <w:sz w:val="18"/>
              </w:rPr>
              <w:t>180</w:t>
            </w:r>
          </w:p>
        </w:tc>
      </w:tr>
      <w:tr w:rsidR="00AE7A49" w14:paraId="5625C0DB" w14:textId="77777777">
        <w:trPr>
          <w:cantSplit/>
          <w:jc w:val="center"/>
        </w:trPr>
        <w:tc>
          <w:tcPr>
            <w:tcW w:w="6236" w:type="dxa"/>
            <w:tcMar>
              <w:top w:w="70" w:type="dxa"/>
              <w:left w:w="70" w:type="dxa"/>
              <w:bottom w:w="70" w:type="dxa"/>
              <w:right w:w="70" w:type="dxa"/>
            </w:tcMar>
            <w:vAlign w:val="center"/>
          </w:tcPr>
          <w:p w14:paraId="743C449B" w14:textId="77777777" w:rsidR="00AE7A49" w:rsidRDefault="00000000">
            <w:pPr>
              <w:spacing w:after="0" w:line="240" w:lineRule="auto"/>
              <w:jc w:val="center"/>
            </w:pPr>
            <w:r>
              <w:rPr>
                <w:sz w:val="18"/>
              </w:rPr>
              <w:t>COSTO ANUAL ESTIMADO</w:t>
            </w:r>
          </w:p>
        </w:tc>
        <w:tc>
          <w:tcPr>
            <w:tcW w:w="2835" w:type="dxa"/>
            <w:tcMar>
              <w:top w:w="70" w:type="dxa"/>
              <w:left w:w="70" w:type="dxa"/>
              <w:bottom w:w="70" w:type="dxa"/>
              <w:right w:w="70" w:type="dxa"/>
            </w:tcMar>
            <w:vAlign w:val="center"/>
          </w:tcPr>
          <w:p w14:paraId="4720F362" w14:textId="77777777" w:rsidR="00AE7A49" w:rsidRDefault="00000000">
            <w:pPr>
              <w:spacing w:after="0" w:line="240" w:lineRule="auto"/>
            </w:pPr>
            <w:r>
              <w:rPr>
                <w:sz w:val="18"/>
              </w:rPr>
              <w:t>2.678</w:t>
            </w:r>
          </w:p>
        </w:tc>
      </w:tr>
    </w:tbl>
    <w:p w14:paraId="01646BA0" w14:textId="77777777" w:rsidR="00AE7A49" w:rsidRDefault="00AE7A49">
      <w:pPr>
        <w:spacing w:after="40"/>
      </w:pPr>
    </w:p>
    <w:p w14:paraId="04819958" w14:textId="77777777" w:rsidR="00AE7A49" w:rsidRDefault="00000000">
      <w:pPr>
        <w:spacing w:line="240" w:lineRule="auto"/>
        <w:jc w:val="center"/>
      </w:pPr>
      <w:r>
        <w:rPr>
          <w:i/>
          <w:sz w:val="18"/>
        </w:rPr>
        <w:t>Tabla 9. Costo anual estimado.</w:t>
      </w:r>
    </w:p>
    <w:p w14:paraId="7AE46BA1" w14:textId="77777777" w:rsidR="00AE7A49" w:rsidRDefault="00000000">
      <w:pPr>
        <w:ind w:firstLine="567"/>
        <w:jc w:val="both"/>
      </w:pPr>
      <w:r>
        <w:t>El costo anual aproximado es de Bs. 2.678. Este monto puede disminuir si el alojamiento ya dispone de internet o si se utiliza un servicio de hosting con un costo diferente. Los valores de internet, hosting y equipos deberán actualizarse antes de una implementación comercial.</w:t>
      </w:r>
    </w:p>
    <w:p w14:paraId="280200B3" w14:textId="77777777" w:rsidR="00AE7A49" w:rsidRDefault="00000000">
      <w:pPr>
        <w:keepNext/>
        <w:spacing w:before="200" w:line="276" w:lineRule="auto"/>
      </w:pPr>
      <w:r>
        <w:rPr>
          <w:b/>
          <w:sz w:val="24"/>
        </w:rPr>
        <w:t>4.3. VIABILIDAD</w:t>
      </w:r>
    </w:p>
    <w:p w14:paraId="6FE19B55" w14:textId="77777777" w:rsidR="00AE7A49" w:rsidRDefault="00000000">
      <w:pPr>
        <w:keepNext/>
        <w:spacing w:before="160" w:line="276" w:lineRule="auto"/>
      </w:pPr>
      <w:r>
        <w:rPr>
          <w:b/>
        </w:rPr>
        <w:t>4.3.1. VIABILIDAD TÉCNICA</w:t>
      </w:r>
    </w:p>
    <w:p w14:paraId="3D10F095" w14:textId="77777777" w:rsidR="00AE7A49" w:rsidRDefault="00000000">
      <w:pPr>
        <w:ind w:firstLine="567"/>
        <w:jc w:val="both"/>
      </w:pPr>
      <w:r>
        <w:t>El proyecto es técnicamente viable porque puede desarrollarse con una computadora de características básicas o medias y herramientas accesibles. Visual Studio Code permite editar el código, XAMPP proporciona un entorno local de pruebas y phpMyAdmin facilita la administración de MySQL.</w:t>
      </w:r>
    </w:p>
    <w:p w14:paraId="4DEA62C3" w14:textId="77777777" w:rsidR="00AE7A49" w:rsidRDefault="00000000">
      <w:pPr>
        <w:ind w:firstLine="567"/>
        <w:jc w:val="both"/>
      </w:pPr>
      <w:r>
        <w:t>Las tecnologías HTML, CSS, JavaScript, PHP y MySQL son suficientes para implementar las funciones previstas sin utilizar frameworks complejos. Esto permite mantener una codificación acorde al nivel de Técnico Medio y facilita su explicación durante la defensa.</w:t>
      </w:r>
    </w:p>
    <w:p w14:paraId="33DBBC7D" w14:textId="77777777" w:rsidR="00AE7A49" w:rsidRDefault="00000000">
      <w:pPr>
        <w:keepNext/>
        <w:spacing w:before="160" w:line="276" w:lineRule="auto"/>
      </w:pPr>
      <w:r>
        <w:rPr>
          <w:b/>
        </w:rPr>
        <w:t>4.3.2. VIABILIDAD ECONÓMICA</w:t>
      </w:r>
    </w:p>
    <w:p w14:paraId="0FDAE599" w14:textId="77777777" w:rsidR="00AE7A49" w:rsidRDefault="00000000">
      <w:pPr>
        <w:ind w:firstLine="567"/>
        <w:jc w:val="both"/>
      </w:pPr>
      <w:r>
        <w:t>La inversión referencial asciende a Bs. 8.540 cuando se considera la adquisición de todos los recursos. Sin embargo, el monto puede reducirse significativamente si el alojamiento ya cuenta con una computadora y conexión a internet.</w:t>
      </w:r>
    </w:p>
    <w:p w14:paraId="5BA6DE6B" w14:textId="77777777" w:rsidR="00AE7A49" w:rsidRDefault="00000000">
      <w:pPr>
        <w:ind w:firstLine="567"/>
        <w:jc w:val="both"/>
      </w:pPr>
      <w:r>
        <w:t xml:space="preserve">El uso de herramientas gratuitas evita gastos por licencias de desarrollo. Los costos principales para una publicación en internet corresponden al hosting, dominio y conexión a </w:t>
      </w:r>
      <w:r>
        <w:lastRenderedPageBreak/>
        <w:t>internet. Por estas razones, el proyecto se considera económicamente viable para una implementación básica.</w:t>
      </w:r>
    </w:p>
    <w:p w14:paraId="2BAFA5C9" w14:textId="77777777" w:rsidR="00AE7A49" w:rsidRDefault="00000000">
      <w:pPr>
        <w:keepNext/>
        <w:spacing w:before="160" w:line="276" w:lineRule="auto"/>
      </w:pPr>
      <w:r>
        <w:rPr>
          <w:b/>
        </w:rPr>
        <w:t>4.3.3. VIABILIDAD OPERATIVA</w:t>
      </w:r>
    </w:p>
    <w:p w14:paraId="0C77CD9D" w14:textId="77777777" w:rsidR="00AE7A49" w:rsidRDefault="00000000">
      <w:pPr>
        <w:ind w:firstLine="567"/>
        <w:jc w:val="both"/>
      </w:pPr>
      <w:r>
        <w:t>El sistema será sencillo de utilizar y podrá ser administrado por una persona responsable del alojamiento. Las operaciones principales estarán organizadas en formularios y listados para facilitar el registro y actualización de información.</w:t>
      </w:r>
    </w:p>
    <w:p w14:paraId="6B17BF59" w14:textId="77777777" w:rsidR="00AE7A49" w:rsidRDefault="00000000">
      <w:pPr>
        <w:ind w:firstLine="567"/>
        <w:jc w:val="both"/>
      </w:pPr>
      <w:r>
        <w:t>Para mantener el sistema en funcionamiento será necesario actualizar periódicamente habitaciones, precios y servicios, revisar las solicitudes de reserva y realizar copias de seguridad de la base de datos. También será necesario renovar el hosting y dominio cuando el sistema se publique en internet.</w:t>
      </w:r>
    </w:p>
    <w:p w14:paraId="0914A5D5" w14:textId="77777777" w:rsidR="00AE7A49" w:rsidRDefault="00000000">
      <w:pPr>
        <w:ind w:firstLine="567"/>
        <w:jc w:val="both"/>
      </w:pPr>
      <w:r>
        <w:t>La sostenibilidad dependerá de una administración responsable, del mantenimiento básico y del cumplimiento de los costos de funcionamiento. Debido a que la propuesta utiliza herramientas accesibles y una estructura sencilla, puede mantenerse y ampliarse de forma gradual.</w:t>
      </w:r>
    </w:p>
    <w:p w14:paraId="782A9073" w14:textId="77777777" w:rsidR="00AE7A49" w:rsidRDefault="00000000">
      <w:r>
        <w:br w:type="page"/>
      </w:r>
    </w:p>
    <w:p w14:paraId="13F49533" w14:textId="77777777" w:rsidR="00AE7A49" w:rsidRDefault="00000000">
      <w:pPr>
        <w:spacing w:after="40" w:line="240" w:lineRule="auto"/>
        <w:jc w:val="center"/>
      </w:pPr>
      <w:r>
        <w:rPr>
          <w:b/>
          <w:sz w:val="28"/>
        </w:rPr>
        <w:lastRenderedPageBreak/>
        <w:t>CAPÍTULO V</w:t>
      </w:r>
    </w:p>
    <w:p w14:paraId="290C7E1A" w14:textId="77777777" w:rsidR="00AE7A49" w:rsidRDefault="00000000">
      <w:pPr>
        <w:spacing w:after="280" w:line="240" w:lineRule="auto"/>
        <w:jc w:val="center"/>
      </w:pPr>
      <w:r>
        <w:rPr>
          <w:b/>
          <w:sz w:val="28"/>
        </w:rPr>
        <w:t>RESULTADOS</w:t>
      </w:r>
    </w:p>
    <w:p w14:paraId="5F4E643D" w14:textId="77777777" w:rsidR="00AE7A49" w:rsidRDefault="00000000">
      <w:pPr>
        <w:ind w:firstLine="567"/>
        <w:jc w:val="both"/>
      </w:pPr>
      <w:r>
        <w:t>Como resultado del proyecto se obtuvo la estructura de un sistema web orientado a la promoción de servicios y gestión básica de reservas para alojamientos de la ciudad de Montero. La propuesta mantiene una organización sencilla para que pueda ser comprendida y explicada por un estudiante de Técnico Medio.</w:t>
      </w:r>
    </w:p>
    <w:p w14:paraId="5D686C39" w14:textId="77777777" w:rsidR="00AE7A49" w:rsidRDefault="00000000">
      <w:pPr>
        <w:ind w:firstLine="567"/>
        <w:jc w:val="both"/>
      </w:pPr>
      <w:r>
        <w:t>El sistema contempla una página pública para mostrar información del alojamiento, habitaciones, precios, servicios, fotografías, ubicación y contacto. También incorpora la solicitud de reserva y un panel administrativo para gestionar información de habitaciones, clientes, reservas y usuarios.</w:t>
      </w:r>
    </w:p>
    <w:p w14:paraId="0A0CAE69" w14:textId="77777777" w:rsidR="00AE7A49" w:rsidRDefault="00000000">
      <w:pPr>
        <w:ind w:firstLine="567"/>
        <w:jc w:val="both"/>
      </w:pPr>
      <w:r>
        <w:t>La base de datos fue planteada con tablas relacionadas que permiten almacenar la información principal sin incorporar procesos innecesariamente complejos. La utilización de HTML, CSS, JavaScript, PHP y MySQL permite integrar la interfaz con el almacenamiento de datos.</w:t>
      </w:r>
    </w:p>
    <w:p w14:paraId="238BB49C" w14:textId="77777777" w:rsidR="00AE7A49" w:rsidRDefault="00000000">
      <w:pPr>
        <w:ind w:firstLine="567"/>
        <w:jc w:val="both"/>
      </w:pPr>
      <w:r>
        <w:t>La propuesta puede adaptarse a distintos alojamientos modificando sus datos, habitaciones, precios y servicios. No pretende funcionar como un portal que agrupe varios establecimientos al mismo tiempo, sino como una solución que puede configurarse para las necesidades básicas de cada alojamiento.</w:t>
      </w:r>
    </w:p>
    <w:p w14:paraId="419C7C92" w14:textId="77777777" w:rsidR="00AE7A49" w:rsidRDefault="00000000">
      <w:pPr>
        <w:ind w:firstLine="567"/>
        <w:jc w:val="both"/>
      </w:pPr>
      <w:r>
        <w:t>El desarrollo del proyecto permitió aplicar conocimientos de diseño web, programación, bases de datos, análisis de requerimientos y pruebas básicas, fortaleciendo las competencias adquiridas durante la formación en Sistemas Informáticos.</w:t>
      </w:r>
    </w:p>
    <w:p w14:paraId="2B63B3D9" w14:textId="77777777" w:rsidR="00AE7A49" w:rsidRDefault="00000000">
      <w:r>
        <w:br w:type="page"/>
      </w:r>
    </w:p>
    <w:p w14:paraId="2AF75843" w14:textId="77777777" w:rsidR="00AE7A49" w:rsidRDefault="00000000">
      <w:pPr>
        <w:spacing w:after="40" w:line="240" w:lineRule="auto"/>
        <w:jc w:val="center"/>
      </w:pPr>
      <w:r>
        <w:rPr>
          <w:b/>
          <w:sz w:val="28"/>
        </w:rPr>
        <w:lastRenderedPageBreak/>
        <w:t>CAPÍTULO VI</w:t>
      </w:r>
    </w:p>
    <w:p w14:paraId="6E01C04E" w14:textId="77777777" w:rsidR="00AE7A49" w:rsidRDefault="00000000">
      <w:pPr>
        <w:spacing w:after="280" w:line="240" w:lineRule="auto"/>
        <w:jc w:val="center"/>
      </w:pPr>
      <w:r>
        <w:rPr>
          <w:b/>
          <w:sz w:val="28"/>
        </w:rPr>
        <w:t>PROYECTO DE VIDA</w:t>
      </w:r>
    </w:p>
    <w:p w14:paraId="543B527E" w14:textId="77777777" w:rsidR="00AE7A49" w:rsidRDefault="00000000">
      <w:pPr>
        <w:ind w:firstLine="567"/>
        <w:jc w:val="both"/>
      </w:pPr>
      <w:r>
        <w:t>Mi proyecto de vida está orientado a continuar estudiando y prepararme profesionalmente para alcanzar mis metas personales y laborales. Considero importante aprovechar los conocimientos adquiridos en el Bachillerato Técnico Humanístico y continuar desarrollando disciplina, responsabilidad y deseos de superación.</w:t>
      </w:r>
    </w:p>
    <w:p w14:paraId="02D883D1" w14:textId="77777777" w:rsidR="00AE7A49" w:rsidRDefault="00000000">
      <w:pPr>
        <w:keepNext/>
        <w:spacing w:before="160" w:line="276" w:lineRule="auto"/>
      </w:pPr>
      <w:r>
        <w:rPr>
          <w:b/>
        </w:rPr>
        <w:t>A corto plazo</w:t>
      </w:r>
    </w:p>
    <w:p w14:paraId="4745ACD0" w14:textId="77777777" w:rsidR="00AE7A49" w:rsidRDefault="00000000">
      <w:pPr>
        <w:ind w:firstLine="567"/>
        <w:jc w:val="both"/>
      </w:pPr>
      <w:r>
        <w:t>Mi principal meta es terminar el colegio, obtener el título de Bachiller y el título de Técnico Medio en Sistemas Informáticos. También quiero mejorar mis conocimientos de computación y utilizar lo aprendido como una herramienta útil para mis estudios futuros.</w:t>
      </w:r>
    </w:p>
    <w:p w14:paraId="570370C5" w14:textId="77777777" w:rsidR="00AE7A49" w:rsidRDefault="00000000">
      <w:pPr>
        <w:keepNext/>
        <w:spacing w:before="160" w:line="276" w:lineRule="auto"/>
      </w:pPr>
      <w:r>
        <w:rPr>
          <w:b/>
        </w:rPr>
        <w:t>A mediano plazo</w:t>
      </w:r>
    </w:p>
    <w:p w14:paraId="3A0A11CE" w14:textId="77777777" w:rsidR="00AE7A49" w:rsidRDefault="00000000">
      <w:pPr>
        <w:ind w:firstLine="567"/>
        <w:jc w:val="both"/>
      </w:pPr>
      <w:r>
        <w:t>Después de terminar el colegio, quiero estudiar la carrera de Ingeniería Agrícola, porque me interesa el campo, la agricultura, los suelos, el agua, las plantas y la aplicación de la tecnología. Mi propósito es prepararme para ser un profesional responsable y aportar a la mejora de la producción agrícola.</w:t>
      </w:r>
    </w:p>
    <w:p w14:paraId="2F59D651" w14:textId="77777777" w:rsidR="00AE7A49" w:rsidRDefault="00000000">
      <w:pPr>
        <w:keepNext/>
        <w:spacing w:before="160" w:line="276" w:lineRule="auto"/>
      </w:pPr>
      <w:r>
        <w:rPr>
          <w:b/>
        </w:rPr>
        <w:t>A largo plazo</w:t>
      </w:r>
    </w:p>
    <w:p w14:paraId="247FAA09" w14:textId="77777777" w:rsidR="00AE7A49" w:rsidRDefault="00000000">
      <w:pPr>
        <w:ind w:firstLine="567"/>
        <w:jc w:val="both"/>
      </w:pPr>
      <w:r>
        <w:t>En el futuro deseo contar con un trabajo estable, apoyar a mis padres y continuar creciendo como persona y profesional. También quiero formar una familia y aplicar mis conocimientos para contribuir al desarrollo de mi comunidad, sin olvidar mis valores ni el apoyo recibido durante mi formación.</w:t>
      </w:r>
    </w:p>
    <w:p w14:paraId="50AACF1F" w14:textId="77777777" w:rsidR="00AE7A49" w:rsidRDefault="00000000">
      <w:pPr>
        <w:ind w:firstLine="567"/>
        <w:jc w:val="both"/>
      </w:pPr>
      <w:r>
        <w:t>Para cumplir estas metas sé que debo esforzarme, aprender de mis errores y aprovechar las oportunidades que se presenten. Mi objetivo es seguir adelante con responsabilidad y perseverancia, valorando siempre a mi familia y mi formación.</w:t>
      </w:r>
    </w:p>
    <w:p w14:paraId="43D8A669" w14:textId="77777777" w:rsidR="00AE7A49" w:rsidRDefault="00000000">
      <w:r>
        <w:br w:type="page"/>
      </w:r>
    </w:p>
    <w:p w14:paraId="6974F54A" w14:textId="77777777" w:rsidR="00AE7A49" w:rsidRDefault="00000000">
      <w:pPr>
        <w:spacing w:after="40" w:line="240" w:lineRule="auto"/>
        <w:jc w:val="center"/>
      </w:pPr>
      <w:r>
        <w:rPr>
          <w:b/>
          <w:sz w:val="28"/>
        </w:rPr>
        <w:lastRenderedPageBreak/>
        <w:t>CAPÍTULO VII</w:t>
      </w:r>
    </w:p>
    <w:p w14:paraId="46F30E58" w14:textId="77777777" w:rsidR="00AE7A49" w:rsidRDefault="00000000">
      <w:pPr>
        <w:spacing w:after="280" w:line="240" w:lineRule="auto"/>
        <w:jc w:val="center"/>
      </w:pPr>
      <w:r>
        <w:rPr>
          <w:b/>
          <w:sz w:val="28"/>
        </w:rPr>
        <w:t>CONCLUSIONES Y RECOMENDACIONES</w:t>
      </w:r>
    </w:p>
    <w:p w14:paraId="757A2679" w14:textId="77777777" w:rsidR="00AE7A49" w:rsidRDefault="00000000">
      <w:pPr>
        <w:keepNext/>
        <w:spacing w:before="200" w:line="276" w:lineRule="auto"/>
      </w:pPr>
      <w:r>
        <w:rPr>
          <w:b/>
          <w:sz w:val="24"/>
        </w:rPr>
        <w:t>7.1. CONCLUSIONES</w:t>
      </w:r>
    </w:p>
    <w:p w14:paraId="6A22EE5C" w14:textId="77777777" w:rsidR="00AE7A49" w:rsidRDefault="00000000">
      <w:pPr>
        <w:spacing w:after="60" w:line="300" w:lineRule="auto"/>
        <w:ind w:left="283"/>
        <w:jc w:val="both"/>
      </w:pPr>
      <w:r>
        <w:rPr>
          <w:b/>
        </w:rPr>
        <w:t xml:space="preserve">1. </w:t>
      </w:r>
      <w:r>
        <w:t>El proyecto permitió definir una solución web orientada a mejorar la promoción de servicios y la organización de reservas en alojamientos de la ciudad de Montero.</w:t>
      </w:r>
    </w:p>
    <w:p w14:paraId="591F29BE" w14:textId="77777777" w:rsidR="00AE7A49" w:rsidRDefault="00000000">
      <w:pPr>
        <w:spacing w:after="60" w:line="300" w:lineRule="auto"/>
        <w:ind w:left="283"/>
        <w:jc w:val="both"/>
      </w:pPr>
      <w:r>
        <w:rPr>
          <w:b/>
        </w:rPr>
        <w:t xml:space="preserve">2. </w:t>
      </w:r>
      <w:r>
        <w:t>La propuesta mantiene un alcance adecuado para Técnico Medio al utilizar funciones básicas de consulta, registro, modificación y administración de datos sin incorporar procesos comerciales complejos.</w:t>
      </w:r>
    </w:p>
    <w:p w14:paraId="1B915490" w14:textId="77777777" w:rsidR="00AE7A49" w:rsidRDefault="00000000">
      <w:pPr>
        <w:spacing w:after="60" w:line="300" w:lineRule="auto"/>
        <w:ind w:left="283"/>
        <w:jc w:val="both"/>
      </w:pPr>
      <w:r>
        <w:rPr>
          <w:b/>
        </w:rPr>
        <w:t xml:space="preserve">3. </w:t>
      </w:r>
      <w:r>
        <w:t>El uso de HTML, CSS, JavaScript, PHP y MySQL resulta suficiente para desarrollar el sistema planteado y permite aplicar conocimientos adquiridos en el área de Sistemas Informáticos.</w:t>
      </w:r>
    </w:p>
    <w:p w14:paraId="3165D96D" w14:textId="77777777" w:rsidR="00AE7A49" w:rsidRDefault="00000000">
      <w:pPr>
        <w:spacing w:after="60" w:line="300" w:lineRule="auto"/>
        <w:ind w:left="283"/>
        <w:jc w:val="both"/>
      </w:pPr>
      <w:r>
        <w:rPr>
          <w:b/>
        </w:rPr>
        <w:t xml:space="preserve">4. </w:t>
      </w:r>
      <w:r>
        <w:t>La base de datos propuesta organiza la información de alojamiento, habitaciones, servicios, clientes, reservas y usuarios, facilitando el manejo de los datos desde el panel administrativo.</w:t>
      </w:r>
    </w:p>
    <w:p w14:paraId="2B52FE85" w14:textId="77777777" w:rsidR="00AE7A49" w:rsidRDefault="00000000">
      <w:pPr>
        <w:spacing w:after="60" w:line="300" w:lineRule="auto"/>
        <w:ind w:left="283"/>
        <w:jc w:val="both"/>
      </w:pPr>
      <w:r>
        <w:rPr>
          <w:b/>
        </w:rPr>
        <w:t xml:space="preserve">5. </w:t>
      </w:r>
      <w:r>
        <w:t>El sistema puede adaptarse a diferentes establecimientos mediante la configuración de sus datos, habitaciones, precios y servicios, manteniendo el mismo funcionamiento general.</w:t>
      </w:r>
    </w:p>
    <w:p w14:paraId="29FAF894" w14:textId="77777777" w:rsidR="00AE7A49" w:rsidRDefault="00000000">
      <w:pPr>
        <w:keepNext/>
        <w:spacing w:before="200" w:line="276" w:lineRule="auto"/>
      </w:pPr>
      <w:r>
        <w:rPr>
          <w:b/>
          <w:sz w:val="24"/>
        </w:rPr>
        <w:t>7.2. RECOMENDACIONES</w:t>
      </w:r>
    </w:p>
    <w:p w14:paraId="1C1F0B74" w14:textId="77777777" w:rsidR="00AE7A49" w:rsidRDefault="00000000">
      <w:pPr>
        <w:spacing w:after="60" w:line="300" w:lineRule="auto"/>
        <w:ind w:left="283"/>
        <w:jc w:val="both"/>
      </w:pPr>
      <w:r>
        <w:rPr>
          <w:b/>
        </w:rPr>
        <w:t xml:space="preserve">1. </w:t>
      </w:r>
      <w:r>
        <w:t>Mantener actualizada la información de habitaciones, precios, servicios, fotografías y medios de contacto.</w:t>
      </w:r>
    </w:p>
    <w:p w14:paraId="6E0711C4" w14:textId="77777777" w:rsidR="00AE7A49" w:rsidRDefault="00000000">
      <w:pPr>
        <w:spacing w:after="60" w:line="300" w:lineRule="auto"/>
        <w:ind w:left="283"/>
        <w:jc w:val="both"/>
      </w:pPr>
      <w:r>
        <w:rPr>
          <w:b/>
        </w:rPr>
        <w:t xml:space="preserve">2. </w:t>
      </w:r>
      <w:r>
        <w:t>Realizar copias de seguridad periódicas de la base de datos para disminuir el riesgo de pérdida de información.</w:t>
      </w:r>
    </w:p>
    <w:p w14:paraId="204187FD" w14:textId="77777777" w:rsidR="00AE7A49" w:rsidRDefault="00000000">
      <w:pPr>
        <w:spacing w:after="60" w:line="300" w:lineRule="auto"/>
        <w:ind w:left="283"/>
        <w:jc w:val="both"/>
      </w:pPr>
      <w:r>
        <w:rPr>
          <w:b/>
        </w:rPr>
        <w:t xml:space="preserve">3. </w:t>
      </w:r>
      <w:r>
        <w:t>Probar el sistema en computadoras y teléfonos celulares antes de publicarlo en internet.</w:t>
      </w:r>
    </w:p>
    <w:p w14:paraId="0D0AAB16" w14:textId="77777777" w:rsidR="00AE7A49" w:rsidRDefault="00000000">
      <w:pPr>
        <w:spacing w:after="60" w:line="300" w:lineRule="auto"/>
        <w:ind w:left="283"/>
        <w:jc w:val="both"/>
      </w:pPr>
      <w:r>
        <w:rPr>
          <w:b/>
        </w:rPr>
        <w:t xml:space="preserve">4. </w:t>
      </w:r>
      <w:r>
        <w:t>Mejorar gradualmente la seguridad del acceso administrativo y la validación de formularios en futuras versiones.</w:t>
      </w:r>
    </w:p>
    <w:p w14:paraId="6D522AFA" w14:textId="77777777" w:rsidR="00AE7A49" w:rsidRDefault="00000000">
      <w:pPr>
        <w:spacing w:after="60" w:line="300" w:lineRule="auto"/>
        <w:ind w:left="283"/>
        <w:jc w:val="both"/>
      </w:pPr>
      <w:r>
        <w:rPr>
          <w:b/>
        </w:rPr>
        <w:t xml:space="preserve">5. </w:t>
      </w:r>
      <w:r>
        <w:t>Considerar como ampliaciones futuras las notificaciones de reserva, mapas interactivos o pagos electrónicos, únicamente cuando se cuente con mayor experiencia técnica.</w:t>
      </w:r>
    </w:p>
    <w:p w14:paraId="0447BDAC" w14:textId="77777777" w:rsidR="00AE7A49" w:rsidRDefault="00000000">
      <w:r>
        <w:br w:type="page"/>
      </w:r>
    </w:p>
    <w:p w14:paraId="4F4424E8" w14:textId="77777777" w:rsidR="00AE7A49" w:rsidRDefault="00000000">
      <w:pPr>
        <w:keepNext/>
        <w:spacing w:before="200" w:line="276" w:lineRule="auto"/>
      </w:pPr>
      <w:r>
        <w:rPr>
          <w:b/>
          <w:sz w:val="24"/>
        </w:rPr>
        <w:lastRenderedPageBreak/>
        <w:t>BIBLIOGRAFÍA</w:t>
      </w:r>
    </w:p>
    <w:p w14:paraId="0448C5AE" w14:textId="77777777" w:rsidR="00AE7A49" w:rsidRDefault="00000000">
      <w:pPr>
        <w:ind w:left="567"/>
        <w:jc w:val="both"/>
      </w:pPr>
      <w:r>
        <w:t>Apache Friends. (s. f.). XAMPP: Apache, MariaDB, PHP y Perl. https://www.apachefriends.org/</w:t>
      </w:r>
    </w:p>
    <w:p w14:paraId="76D45F2D" w14:textId="77777777" w:rsidR="00AE7A49" w:rsidRDefault="00000000">
      <w:pPr>
        <w:ind w:left="567"/>
        <w:jc w:val="both"/>
      </w:pPr>
      <w:r>
        <w:t>Empresa Nacional de Telecomunicaciones (ENTEL). (s. f.). Internet por fibra óptica para el hogar. https://institucional.entel.bo/</w:t>
      </w:r>
    </w:p>
    <w:p w14:paraId="4C543FAD" w14:textId="77777777" w:rsidR="00AE7A49" w:rsidRDefault="00000000">
      <w:pPr>
        <w:ind w:left="567"/>
        <w:jc w:val="both"/>
      </w:pPr>
      <w:r>
        <w:t>Khainata. (s. f.). Diseño y desarrollo de páginas web. Recuperado el 8 de septiembre de 2026, de https://www.khainata.com/</w:t>
      </w:r>
    </w:p>
    <w:p w14:paraId="571BB347" w14:textId="77777777" w:rsidR="00AE7A49" w:rsidRDefault="00000000">
      <w:pPr>
        <w:ind w:left="567"/>
        <w:jc w:val="both"/>
      </w:pPr>
      <w:r>
        <w:t>Microsoft. (s. f.). Documentación de Visual Studio Code. https://code.visualstudio.com/Docs</w:t>
      </w:r>
    </w:p>
    <w:p w14:paraId="5CB9860E" w14:textId="77777777" w:rsidR="00AE7A49" w:rsidRDefault="00000000">
      <w:pPr>
        <w:ind w:left="567"/>
        <w:jc w:val="both"/>
      </w:pPr>
      <w:r>
        <w:t>Mozilla Developer Network. (s. f.). CSS: Hojas de estilo en cascada. MDN Web Docs. https://developer.mozilla.org/es/docs/Web/CSS</w:t>
      </w:r>
    </w:p>
    <w:p w14:paraId="5458AA11" w14:textId="77777777" w:rsidR="00AE7A49" w:rsidRDefault="00000000">
      <w:pPr>
        <w:ind w:left="567"/>
        <w:jc w:val="both"/>
      </w:pPr>
      <w:r>
        <w:t>Mozilla Developer Network. (s. f.). HTML: Lenguaje de marcado de hipertexto. MDN Web Docs. https://developer.mozilla.org/es/docs/Web/HTML</w:t>
      </w:r>
    </w:p>
    <w:p w14:paraId="688125FD" w14:textId="77777777" w:rsidR="00AE7A49" w:rsidRDefault="00000000">
      <w:pPr>
        <w:ind w:left="567"/>
        <w:jc w:val="both"/>
      </w:pPr>
      <w:r>
        <w:t>Mozilla Developer Network. (s. f.). JavaScript. MDN Web Docs. https://developer.mozilla.org/es/docs/Web/JavaScript</w:t>
      </w:r>
    </w:p>
    <w:p w14:paraId="3D9B569E" w14:textId="77777777" w:rsidR="00AE7A49" w:rsidRDefault="00000000">
      <w:pPr>
        <w:ind w:left="567"/>
        <w:jc w:val="both"/>
      </w:pPr>
      <w:r>
        <w:t>Oracle. (s. f.). MySQL 8.0 Reference Manual. https://dev.mysql.com/doc/refman/8.0/en/</w:t>
      </w:r>
    </w:p>
    <w:p w14:paraId="0B56C0F8" w14:textId="77777777" w:rsidR="00AE7A49" w:rsidRDefault="00000000">
      <w:pPr>
        <w:ind w:left="567"/>
        <w:jc w:val="both"/>
      </w:pPr>
      <w:r>
        <w:t>The PHP Group. (s. f.). Manual de PHP. https://www.php.net/manual/es/</w:t>
      </w:r>
    </w:p>
    <w:p w14:paraId="1A35AE35" w14:textId="77777777" w:rsidR="00AE7A49" w:rsidRDefault="00000000">
      <w:pPr>
        <w:ind w:left="567"/>
        <w:jc w:val="both"/>
      </w:pPr>
      <w:r>
        <w:t>Tienda Amiga. (s. f.). Notebook Lenovo V15 G4 AMN Ryzen 3, RAM 8 GB y almacenamiento 256 GB. Recuperado el 8 de septiembre de 2026, de https://www.tiendaamiga.com.bo/</w:t>
      </w:r>
    </w:p>
    <w:p w14:paraId="1868DF01" w14:textId="77777777" w:rsidR="00AE7A49" w:rsidRDefault="00000000">
      <w:r>
        <w:br w:type="page"/>
      </w:r>
    </w:p>
    <w:p w14:paraId="0A3FE23D" w14:textId="77777777" w:rsidR="00AE7A49" w:rsidRDefault="00000000">
      <w:pPr>
        <w:keepNext/>
        <w:spacing w:before="200" w:line="276" w:lineRule="auto"/>
      </w:pPr>
      <w:r>
        <w:rPr>
          <w:b/>
          <w:sz w:val="24"/>
        </w:rPr>
        <w:lastRenderedPageBreak/>
        <w:t>ANEXOS</w:t>
      </w:r>
    </w:p>
    <w:p w14:paraId="4FD6EC77" w14:textId="77777777" w:rsidR="00AE7A49" w:rsidRDefault="00000000">
      <w:pPr>
        <w:ind w:firstLine="567"/>
        <w:jc w:val="both"/>
      </w:pPr>
      <w:r>
        <w:t>Se incluyen evidencias de codificación que forman parte del trabajo presentado por el estudiante. Estas imágenes muestran el proceso de elaboración de archivos HTML y otras partes del sistema web.</w:t>
      </w:r>
    </w:p>
    <w:p w14:paraId="033A74D0" w14:textId="77777777" w:rsidR="00AE7A49" w:rsidRDefault="00000000">
      <w:pPr>
        <w:spacing w:before="60" w:after="40" w:line="240" w:lineRule="auto"/>
        <w:jc w:val="center"/>
      </w:pPr>
      <w:r>
        <w:rPr>
          <w:noProof/>
        </w:rPr>
        <w:drawing>
          <wp:inline distT="0" distB="0" distL="0" distR="0" wp14:anchorId="655400E3" wp14:editId="62B2DE9A">
            <wp:extent cx="5328000" cy="4068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328000" cy="4068770"/>
                    </a:xfrm>
                    <a:prstGeom prst="rect">
                      <a:avLst/>
                    </a:prstGeom>
                  </pic:spPr>
                </pic:pic>
              </a:graphicData>
            </a:graphic>
          </wp:inline>
        </w:drawing>
      </w:r>
    </w:p>
    <w:p w14:paraId="74A01265" w14:textId="77777777" w:rsidR="00AE7A49" w:rsidRDefault="00000000">
      <w:pPr>
        <w:spacing w:line="240" w:lineRule="auto"/>
        <w:jc w:val="center"/>
      </w:pPr>
      <w:r>
        <w:rPr>
          <w:i/>
          <w:sz w:val="18"/>
        </w:rPr>
        <w:t>Anexo 1. Evidencia de codificación presentada por el estudiante.</w:t>
      </w:r>
    </w:p>
    <w:p w14:paraId="3BEEADCC" w14:textId="77777777" w:rsidR="00AE7A49" w:rsidRDefault="00000000">
      <w:r>
        <w:br w:type="page"/>
      </w:r>
    </w:p>
    <w:p w14:paraId="4E8E3450" w14:textId="77777777" w:rsidR="00AE7A49" w:rsidRDefault="00000000">
      <w:pPr>
        <w:spacing w:before="60" w:after="40" w:line="240" w:lineRule="auto"/>
        <w:jc w:val="center"/>
      </w:pPr>
      <w:r>
        <w:rPr>
          <w:noProof/>
        </w:rPr>
        <w:lastRenderedPageBreak/>
        <w:drawing>
          <wp:inline distT="0" distB="0" distL="0" distR="0" wp14:anchorId="0312A77F" wp14:editId="7DB055AD">
            <wp:extent cx="5328000" cy="4387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328000" cy="4387764"/>
                    </a:xfrm>
                    <a:prstGeom prst="rect">
                      <a:avLst/>
                    </a:prstGeom>
                  </pic:spPr>
                </pic:pic>
              </a:graphicData>
            </a:graphic>
          </wp:inline>
        </w:drawing>
      </w:r>
    </w:p>
    <w:p w14:paraId="4079CCA9" w14:textId="77777777" w:rsidR="00AE7A49" w:rsidRDefault="00000000">
      <w:pPr>
        <w:spacing w:line="240" w:lineRule="auto"/>
        <w:jc w:val="center"/>
      </w:pPr>
      <w:r>
        <w:rPr>
          <w:i/>
          <w:sz w:val="18"/>
        </w:rPr>
        <w:t>Anexo 2. Evidencia de codificación presentada por el estudiante.</w:t>
      </w:r>
    </w:p>
    <w:p w14:paraId="1BAD42F1" w14:textId="77777777" w:rsidR="00AE7A49" w:rsidRDefault="00000000">
      <w:r>
        <w:br w:type="page"/>
      </w:r>
    </w:p>
    <w:p w14:paraId="60EDDF55" w14:textId="77777777" w:rsidR="00AE7A49" w:rsidRDefault="00000000">
      <w:pPr>
        <w:spacing w:before="60" w:after="40" w:line="240" w:lineRule="auto"/>
        <w:jc w:val="center"/>
      </w:pPr>
      <w:r>
        <w:rPr>
          <w:noProof/>
        </w:rPr>
        <w:lastRenderedPageBreak/>
        <w:drawing>
          <wp:inline distT="0" distB="0" distL="0" distR="0" wp14:anchorId="70D3C3EF" wp14:editId="0710A2EF">
            <wp:extent cx="5328000" cy="38621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328000" cy="3862162"/>
                    </a:xfrm>
                    <a:prstGeom prst="rect">
                      <a:avLst/>
                    </a:prstGeom>
                  </pic:spPr>
                </pic:pic>
              </a:graphicData>
            </a:graphic>
          </wp:inline>
        </w:drawing>
      </w:r>
    </w:p>
    <w:p w14:paraId="209D9A2B" w14:textId="77777777" w:rsidR="00AE7A49" w:rsidRDefault="00000000">
      <w:pPr>
        <w:spacing w:line="240" w:lineRule="auto"/>
        <w:jc w:val="center"/>
      </w:pPr>
      <w:r>
        <w:rPr>
          <w:i/>
          <w:sz w:val="18"/>
        </w:rPr>
        <w:t>Anexo 3. Evidencia de codificación presentada por el estudiante.</w:t>
      </w:r>
    </w:p>
    <w:p w14:paraId="593038BD" w14:textId="77777777" w:rsidR="00AE7A49" w:rsidRDefault="00000000">
      <w:r>
        <w:br w:type="page"/>
      </w:r>
    </w:p>
    <w:p w14:paraId="29FD91B0" w14:textId="77777777" w:rsidR="00AE7A49" w:rsidRDefault="00000000">
      <w:pPr>
        <w:spacing w:before="60" w:after="40" w:line="240" w:lineRule="auto"/>
        <w:jc w:val="center"/>
      </w:pPr>
      <w:r>
        <w:rPr>
          <w:noProof/>
        </w:rPr>
        <w:lastRenderedPageBreak/>
        <w:drawing>
          <wp:inline distT="0" distB="0" distL="0" distR="0" wp14:anchorId="24476F16" wp14:editId="637D64AC">
            <wp:extent cx="5328000" cy="39913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8"/>
                    <a:stretch>
                      <a:fillRect/>
                    </a:stretch>
                  </pic:blipFill>
                  <pic:spPr>
                    <a:xfrm>
                      <a:off x="0" y="0"/>
                      <a:ext cx="5328000" cy="3991390"/>
                    </a:xfrm>
                    <a:prstGeom prst="rect">
                      <a:avLst/>
                    </a:prstGeom>
                  </pic:spPr>
                </pic:pic>
              </a:graphicData>
            </a:graphic>
          </wp:inline>
        </w:drawing>
      </w:r>
    </w:p>
    <w:p w14:paraId="7FCADD68" w14:textId="77777777" w:rsidR="00AE7A49" w:rsidRDefault="00000000">
      <w:pPr>
        <w:spacing w:line="240" w:lineRule="auto"/>
        <w:jc w:val="center"/>
      </w:pPr>
      <w:r>
        <w:rPr>
          <w:i/>
          <w:sz w:val="18"/>
        </w:rPr>
        <w:t>Anexo 4. Evidencia de codificación presentada por el estudiante.</w:t>
      </w:r>
    </w:p>
    <w:p w14:paraId="249CE222" w14:textId="77777777" w:rsidR="00AE7A49" w:rsidRDefault="00000000">
      <w:r>
        <w:br w:type="page"/>
      </w:r>
    </w:p>
    <w:p w14:paraId="319BF5DD" w14:textId="77777777" w:rsidR="00AE7A49" w:rsidRDefault="00000000">
      <w:pPr>
        <w:spacing w:before="60" w:after="40" w:line="240" w:lineRule="auto"/>
        <w:jc w:val="center"/>
      </w:pPr>
      <w:r>
        <w:rPr>
          <w:noProof/>
        </w:rPr>
        <w:lastRenderedPageBreak/>
        <w:drawing>
          <wp:inline distT="0" distB="0" distL="0" distR="0" wp14:anchorId="5C8C17D7" wp14:editId="057B6887">
            <wp:extent cx="5328000" cy="3991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19"/>
                    <a:stretch>
                      <a:fillRect/>
                    </a:stretch>
                  </pic:blipFill>
                  <pic:spPr>
                    <a:xfrm>
                      <a:off x="0" y="0"/>
                      <a:ext cx="5328000" cy="3991390"/>
                    </a:xfrm>
                    <a:prstGeom prst="rect">
                      <a:avLst/>
                    </a:prstGeom>
                  </pic:spPr>
                </pic:pic>
              </a:graphicData>
            </a:graphic>
          </wp:inline>
        </w:drawing>
      </w:r>
    </w:p>
    <w:p w14:paraId="4733EC03" w14:textId="77777777" w:rsidR="00AE7A49" w:rsidRDefault="00000000">
      <w:pPr>
        <w:spacing w:line="240" w:lineRule="auto"/>
        <w:jc w:val="center"/>
      </w:pPr>
      <w:r>
        <w:rPr>
          <w:i/>
          <w:sz w:val="18"/>
        </w:rPr>
        <w:t>Anexo 5. Evidencia de codificación presentada por el estudiante.</w:t>
      </w:r>
    </w:p>
    <w:p w14:paraId="2DF208EE" w14:textId="77777777" w:rsidR="00AE7A49" w:rsidRDefault="00000000">
      <w:r>
        <w:br w:type="page"/>
      </w:r>
    </w:p>
    <w:p w14:paraId="394D6422" w14:textId="77777777" w:rsidR="00AE7A49" w:rsidRDefault="00000000">
      <w:pPr>
        <w:spacing w:before="60" w:after="40" w:line="240" w:lineRule="auto"/>
        <w:jc w:val="center"/>
      </w:pPr>
      <w:r>
        <w:rPr>
          <w:noProof/>
        </w:rPr>
        <w:lastRenderedPageBreak/>
        <w:drawing>
          <wp:inline distT="0" distB="0" distL="0" distR="0" wp14:anchorId="6A65B937" wp14:editId="5B7F5955">
            <wp:extent cx="5328000" cy="3991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pic:cNvPicPr/>
                  </pic:nvPicPr>
                  <pic:blipFill>
                    <a:blip r:embed="rId20"/>
                    <a:stretch>
                      <a:fillRect/>
                    </a:stretch>
                  </pic:blipFill>
                  <pic:spPr>
                    <a:xfrm>
                      <a:off x="0" y="0"/>
                      <a:ext cx="5328000" cy="3991390"/>
                    </a:xfrm>
                    <a:prstGeom prst="rect">
                      <a:avLst/>
                    </a:prstGeom>
                  </pic:spPr>
                </pic:pic>
              </a:graphicData>
            </a:graphic>
          </wp:inline>
        </w:drawing>
      </w:r>
    </w:p>
    <w:p w14:paraId="690745BD" w14:textId="77777777" w:rsidR="00AE7A49" w:rsidRDefault="00000000">
      <w:pPr>
        <w:spacing w:line="240" w:lineRule="auto"/>
        <w:jc w:val="center"/>
      </w:pPr>
      <w:r>
        <w:rPr>
          <w:i/>
          <w:sz w:val="18"/>
        </w:rPr>
        <w:t>Anexo 6. Evidencia de codificación presentada por el estudiante.</w:t>
      </w:r>
    </w:p>
    <w:sectPr w:rsidR="00AE7A49" w:rsidSect="002B2D79">
      <w:footerReference w:type="default" r:id="rId21"/>
      <w:pgSz w:w="12240" w:h="15840" w:code="1"/>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C386" w14:textId="77777777" w:rsidR="000E1B7E" w:rsidRDefault="000E1B7E">
      <w:pPr>
        <w:spacing w:after="0" w:line="240" w:lineRule="auto"/>
      </w:pPr>
      <w:r>
        <w:separator/>
      </w:r>
    </w:p>
  </w:endnote>
  <w:endnote w:type="continuationSeparator" w:id="0">
    <w:p w14:paraId="21F72E05" w14:textId="77777777" w:rsidR="000E1B7E" w:rsidRDefault="000E1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6F45" w14:textId="77777777" w:rsidR="00AE7A49" w:rsidRDefault="00000000">
    <w:pPr>
      <w:pStyle w:val="Piedepgina"/>
    </w:pPr>
    <w:r>
      <w:rPr>
        <w:sz w:val="20"/>
      </w:rPr>
      <w:fldChar w:fldCharType="begin"/>
    </w:r>
    <w:r>
      <w:rPr>
        <w:sz w:val="20"/>
      </w:rPr>
      <w:instrText xml:space="preserve"> PAGE </w:instrText>
    </w:r>
    <w:r w:rsidR="00B14E7E">
      <w:rPr>
        <w:sz w:val="20"/>
      </w:rPr>
      <w:fldChar w:fldCharType="separate"/>
    </w:r>
    <w:r w:rsidR="00B14E7E">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7DE1" w14:textId="77777777" w:rsidR="00AE7A49" w:rsidRDefault="00000000">
    <w:pPr>
      <w:pStyle w:val="Piedepgina"/>
    </w:pPr>
    <w:r>
      <w:rPr>
        <w:sz w:val="20"/>
      </w:rPr>
      <w:fldChar w:fldCharType="begin"/>
    </w:r>
    <w:r>
      <w:rPr>
        <w:sz w:val="20"/>
      </w:rPr>
      <w:instrText xml:space="preserve"> PAGE </w:instrText>
    </w:r>
    <w:r w:rsidR="00B14E7E">
      <w:rPr>
        <w:sz w:val="20"/>
      </w:rPr>
      <w:fldChar w:fldCharType="separate"/>
    </w:r>
    <w:r w:rsidR="00B14E7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AF06" w14:textId="77777777" w:rsidR="000E1B7E" w:rsidRDefault="000E1B7E">
      <w:pPr>
        <w:spacing w:after="0" w:line="240" w:lineRule="auto"/>
      </w:pPr>
      <w:r>
        <w:separator/>
      </w:r>
    </w:p>
  </w:footnote>
  <w:footnote w:type="continuationSeparator" w:id="0">
    <w:p w14:paraId="52E54DC1" w14:textId="77777777" w:rsidR="000E1B7E" w:rsidRDefault="000E1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9379907">
    <w:abstractNumId w:val="8"/>
  </w:num>
  <w:num w:numId="2" w16cid:durableId="1909727422">
    <w:abstractNumId w:val="6"/>
  </w:num>
  <w:num w:numId="3" w16cid:durableId="1144278510">
    <w:abstractNumId w:val="5"/>
  </w:num>
  <w:num w:numId="4" w16cid:durableId="1452475978">
    <w:abstractNumId w:val="4"/>
  </w:num>
  <w:num w:numId="5" w16cid:durableId="962348824">
    <w:abstractNumId w:val="7"/>
  </w:num>
  <w:num w:numId="6" w16cid:durableId="1686445250">
    <w:abstractNumId w:val="3"/>
  </w:num>
  <w:num w:numId="7" w16cid:durableId="734357926">
    <w:abstractNumId w:val="2"/>
  </w:num>
  <w:num w:numId="8" w16cid:durableId="623391555">
    <w:abstractNumId w:val="1"/>
  </w:num>
  <w:num w:numId="9" w16cid:durableId="307978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B7E"/>
    <w:rsid w:val="0015074B"/>
    <w:rsid w:val="0029639D"/>
    <w:rsid w:val="002B2D79"/>
    <w:rsid w:val="00326F90"/>
    <w:rsid w:val="006217B7"/>
    <w:rsid w:val="00AA1D8D"/>
    <w:rsid w:val="00AE7A49"/>
    <w:rsid w:val="00B14E7E"/>
    <w:rsid w:val="00B47730"/>
    <w:rsid w:val="00CB0664"/>
    <w:rsid w:val="00E30529"/>
    <w:rsid w:val="00F628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8FD42"/>
  <w14:defaultImageDpi w14:val="300"/>
  <w15:docId w15:val="{6D526FA3-3615-4E8B-8018-0C533AF60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41</Pages>
  <Words>7402</Words>
  <Characters>40714</Characters>
  <Application>Microsoft Office Word</Application>
  <DocSecurity>0</DocSecurity>
  <Lines>339</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YUCRA</cp:lastModifiedBy>
  <cp:revision>5</cp:revision>
  <dcterms:created xsi:type="dcterms:W3CDTF">2013-12-23T23:15:00Z</dcterms:created>
  <dcterms:modified xsi:type="dcterms:W3CDTF">2026-10-16T04:14:00Z</dcterms:modified>
  <cp:category/>
</cp:coreProperties>
</file>